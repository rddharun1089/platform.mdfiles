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80 CTF CASES — COMPLETE CODING ANSWER KEY</w:t>
      </w:r>
    </w:p>
    <w:p>
      <w:pPr>
        <w:jc w:val="center"/>
      </w:pPr>
      <w:r>
        <w:t>Runnable reference implementations aligned to the 80 independent crime cases. Each case includes a concrete input contract so the solution can be tested.</w:t>
      </w:r>
    </w:p>
    <w:p>
      <w:pPr>
        <w:pStyle w:val="Heading1"/>
      </w:pPr>
      <w:r>
        <w:t>Important</w:t>
      </w:r>
    </w:p>
    <w:p>
      <w:r>
        <w:t>The original story document did not define exact datasets for every case. This answer key therefore fixes deterministic input contracts for each challenge so that the solutions are executable and testable. These contracts are the implementation specification for the answer key.</w:t>
      </w:r>
    </w:p>
    <w:p>
      <w:r>
        <w:t>For a competition deployment, keep these solution files private and use separate hidden test data and flag validators.</w:t>
      </w:r>
    </w:p>
    <w:p>
      <w:pPr>
        <w:pStyle w:val="Heading1"/>
      </w:pPr>
      <w:r>
        <w:t>CASE 01 — The Dead Server</w:t>
      </w:r>
    </w:p>
    <w:p>
      <w:r>
        <w:t>Language: C++ | Skills: sorting + hash set</w:t>
      </w:r>
    </w:p>
    <w:p>
      <w:r>
        <w:t>Input contract: Input: n followed by n records `time user process bytes`, sorted output by time; flag uses first record whose user is ADMIN? No. Detect first duplicate user+time?</w:t>
      </w:r>
    </w:p>
    <w:p>
      <w:r>
        <w:t>Required result: Reconstruct chronological order and print the first event after sorting by timestamp.</w:t>
      </w:r>
    </w:p>
    <w:p>
      <w:r>
        <w:rPr>
          <w:b/>
        </w:rPr>
        <w:t>REFERENCE SOLUTION</w:t>
      </w:r>
    </w:p>
    <w:p>
      <w:pPr/>
      <w:r>
        <w:rPr>
          <w:rFonts w:ascii="Consolas" w:hAnsi="Consolas"/>
          <w:sz w:val="16"/>
        </w:rPr>
        <w:t># Input: n then time user process bytes</w:t>
        <w:br/>
        <w:t>n=int(input()); a=[input().split() for _ in range(n)]</w:t>
        <w:br/>
        <w:t>a.sort(key=lambda x:int(x[0]))</w:t>
        <w:br/>
        <w:t>seen=set()</w:t>
        <w:br/>
        <w:t>for x in a:</w:t>
        <w:br/>
        <w:t xml:space="preserve">    k=(x[0],x[1])</w:t>
        <w:br/>
        <w:t xml:space="preserve">    if k in seen: print("FLAG",x[1]); break</w:t>
        <w:br/>
        <w:t xml:space="preserve">    seen.add(k)</w:t>
        <w:br/>
        <w:t>else: print("FLAG NONE")</w:t>
      </w:r>
    </w:p>
    <w:p>
      <w:r>
        <w:t>Complexity: O(n log n) for sorting-based cases; O(n) for single-pass cases; graph cases depend on V/E. Hashing is O(total input size).</w:t>
      </w:r>
    </w:p>
    <w:p>
      <w:pPr>
        <w:pStyle w:val="Heading1"/>
      </w:pPr>
      <w:r>
        <w:t>CASE 02 — Midnight Credential</w:t>
      </w:r>
    </w:p>
    <w:p>
      <w:r>
        <w:t>Language: Python | Skills: interval analysis</w:t>
      </w:r>
    </w:p>
    <w:p>
      <w:r>
        <w:t>Input contract: Input: n lines `user location hour`; a user is impossible if consecutive events are &lt;2 hours apart and locations differ.</w:t>
      </w:r>
    </w:p>
    <w:p>
      <w:r>
        <w:t>Required result: Print the first impossible user and pair index.</w:t>
      </w:r>
    </w:p>
    <w:p>
      <w:r>
        <w:rPr>
          <w:b/>
        </w:rPr>
        <w:t>REFERENCE SOLUTION</w:t>
      </w:r>
    </w:p>
    <w:p>
      <w:pPr/>
      <w:r>
        <w:rPr>
          <w:rFonts w:ascii="Consolas" w:hAnsi="Consolas"/>
          <w:sz w:val="16"/>
        </w:rPr>
        <w:t>n=int(input()); a=[input().split() for _ in range(n)]</w:t>
        <w:br/>
        <w:t>last={}</w:t>
        <w:br/>
        <w:t>for j,(u,l,h) in enumerate(a):</w:t>
        <w:br/>
        <w:t xml:space="preserve">    h=int(h)</w:t>
        <w:br/>
        <w:t xml:space="preserve">    if u in last and h-last[u][0]&lt;2 and l!=last[u][1]:</w:t>
        <w:br/>
        <w:t xml:space="preserve">        print(u,j); break</w:t>
        <w:br/>
        <w:t xml:space="preserve">    last[u]=(h,l)</w:t>
        <w:br/>
        <w:t>else: print("NONE")</w:t>
      </w:r>
    </w:p>
    <w:p>
      <w:r>
        <w:t>Complexity: O(n log n) for sorting-based cases; O(n) for single-pass cases; graph cases depend on V/E. Hashing is O(total input size).</w:t>
      </w:r>
    </w:p>
    <w:p>
      <w:pPr>
        <w:pStyle w:val="Heading1"/>
      </w:pPr>
      <w:r>
        <w:t>CASE 03 — The Ransom Note</w:t>
      </w:r>
    </w:p>
    <w:p>
      <w:r>
        <w:t>Language: Python | Skills: string matching</w:t>
      </w:r>
    </w:p>
    <w:p>
      <w:r>
        <w:t>Input contract: Input: n log lines and a keyword. Count lines containing the keyword case-insensitively and print their indices.</w:t>
      </w:r>
    </w:p>
    <w:p>
      <w:r>
        <w:t>Required result: Extract matching indicators.</w:t>
      </w:r>
    </w:p>
    <w:p>
      <w:r>
        <w:rPr>
          <w:b/>
        </w:rPr>
        <w:t>REFERENCE SOLUTION</w:t>
      </w:r>
    </w:p>
    <w:p>
      <w:pPr/>
      <w:r>
        <w:rPr>
          <w:rFonts w:ascii="Consolas" w:hAnsi="Consolas"/>
          <w:sz w:val="16"/>
        </w:rPr>
        <w:t>n=int(input()); q=input().lower()</w:t>
        <w:br/>
        <w:t>for i in range(n):</w:t>
        <w:br/>
        <w:t xml:space="preserve">    s=input()</w:t>
        <w:br/>
        <w:t xml:space="preserve">    if q in s.lower(): print(i,end=" ")</w:t>
      </w:r>
    </w:p>
    <w:p>
      <w:r>
        <w:t>Complexity: O(n log n) for sorting-based cases; O(n) for single-pass cases; graph cases depend on V/E. Hashing is O(total input size).</w:t>
      </w:r>
    </w:p>
    <w:p>
      <w:pPr>
        <w:pStyle w:val="Heading1"/>
      </w:pPr>
      <w:r>
        <w:t>CASE 04 — The Silent Insider</w:t>
      </w:r>
    </w:p>
    <w:p>
      <w:r>
        <w:t>Language: Python | Skills: sets + frequency</w:t>
      </w:r>
    </w:p>
    <w:p>
      <w:r>
        <w:t>Input contract: Input: n `user file` accesses. Print user with highest distinct-file count.</w:t>
      </w:r>
    </w:p>
    <w:p>
      <w:r>
        <w:t>Required result: Find anomalous account by distinct access count.</w:t>
      </w:r>
    </w:p>
    <w:p>
      <w:r>
        <w:rPr>
          <w:b/>
        </w:rPr>
        <w:t>REFERENCE SOLUTION</w:t>
      </w:r>
    </w:p>
    <w:p>
      <w:pPr/>
      <w:r>
        <w:rPr>
          <w:rFonts w:ascii="Consolas" w:hAnsi="Consolas"/>
          <w:sz w:val="16"/>
        </w:rPr>
        <w:t>n=int(input()); d={}</w:t>
        <w:br/>
        <w:t>for _ in range(n):</w:t>
        <w:br/>
        <w:t xml:space="preserve">    u,f=input().split(); d.setdefault(u,set()).add(f)</w:t>
        <w:br/>
        <w:t>u=max(d,key=lambda x:len(d[x]))</w:t>
        <w:br/>
        <w:t>print(u,len(d[u]))</w:t>
      </w:r>
    </w:p>
    <w:p>
      <w:r>
        <w:t>Complexity: O(n log n) for sorting-based cases; O(n) for single-pass cases; graph cases depend on V/E. Hashing is O(total input size).</w:t>
      </w:r>
    </w:p>
    <w:p>
      <w:pPr>
        <w:pStyle w:val="Heading1"/>
      </w:pPr>
      <w:r>
        <w:t>CASE 05 — Packet 404</w:t>
      </w:r>
    </w:p>
    <w:p>
      <w:r>
        <w:t>Language: C++ | Skills: sorting</w:t>
      </w:r>
    </w:p>
    <w:p>
      <w:r>
        <w:t>Input contract: Input: n fragments `seq payload`. Reassemble by seq and print concatenated payload.</w:t>
      </w:r>
    </w:p>
    <w:p>
      <w:r>
        <w:t>Required result: Reconstruct packet payload.</w:t>
      </w:r>
    </w:p>
    <w:p>
      <w:r>
        <w:rPr>
          <w:b/>
        </w:rPr>
        <w:t>REFERENCE SOLUTION</w:t>
      </w:r>
    </w:p>
    <w:p>
      <w:pPr/>
      <w:r>
        <w:rPr>
          <w:rFonts w:ascii="Consolas" w:hAnsi="Consolas"/>
          <w:sz w:val="16"/>
        </w:rPr>
        <w:t>n=int(input()); a=[input().split(maxsplit=1) for _ in range(n)]</w:t>
        <w:br/>
        <w:t>for _,p in sorted(a,key=lambda x:int(x[0])): print(p,end="")</w:t>
      </w:r>
    </w:p>
    <w:p>
      <w:r>
        <w:t>Complexity: O(n log n) for sorting-based cases; O(n) for single-pass cases; graph cases depend on V/E. Hashing is O(total input size).</w:t>
      </w:r>
    </w:p>
    <w:p>
      <w:pPr>
        <w:pStyle w:val="Heading1"/>
      </w:pPr>
      <w:r>
        <w:t>CASE 06 — The Deleted Evidence</w:t>
      </w:r>
    </w:p>
    <w:p>
      <w:r>
        <w:t>Language: C++ | Skills: sorting</w:t>
      </w:r>
    </w:p>
    <w:p>
      <w:r>
        <w:t>Input contract: Input: n timestamps. Print every missing integer timestamp between minimum and maximum.</w:t>
      </w:r>
    </w:p>
    <w:p>
      <w:r>
        <w:t>Required result: Recover gaps.</w:t>
      </w:r>
    </w:p>
    <w:p>
      <w:r>
        <w:rPr>
          <w:b/>
        </w:rPr>
        <w:t>REFERENCE SOLUTION</w:t>
      </w:r>
    </w:p>
    <w:p>
      <w:pPr/>
      <w:r>
        <w:rPr>
          <w:rFonts w:ascii="Consolas" w:hAnsi="Consolas"/>
          <w:sz w:val="16"/>
        </w:rPr>
        <w:t>n=int(input()); a=sorted(map(int,input().split()))</w:t>
        <w:br/>
        <w:t>for x in range(a[0],a[-1]+1):</w:t>
        <w:br/>
        <w:t xml:space="preserve">    if x not in set(a): print(x,end=" ")</w:t>
      </w:r>
    </w:p>
    <w:p>
      <w:r>
        <w:t>Complexity: O(n log n) for sorting-based cases; O(n) for single-pass cases; graph cases depend on V/E. Hashing is O(total input size).</w:t>
      </w:r>
    </w:p>
    <w:p>
      <w:pPr>
        <w:pStyle w:val="Heading1"/>
      </w:pPr>
      <w:r>
        <w:t>CASE 07 — The False Admin</w:t>
      </w:r>
    </w:p>
    <w:p>
      <w:r>
        <w:t>Language: Python | Skills: sets</w:t>
      </w:r>
    </w:p>
    <w:p>
      <w:r>
        <w:t>Input contract: Input: n records `account device hour action`; account is suspicious when action=WRITE from a device never paired with that account.</w:t>
      </w:r>
    </w:p>
    <w:p>
      <w:r>
        <w:t>Required result: Print suspicious account/device pairs.</w:t>
      </w:r>
    </w:p>
    <w:p>
      <w:r>
        <w:rPr>
          <w:b/>
        </w:rPr>
        <w:t>REFERENCE SOLUTION</w:t>
      </w:r>
    </w:p>
    <w:p>
      <w:pPr/>
      <w:r>
        <w:rPr>
          <w:rFonts w:ascii="Consolas" w:hAnsi="Consolas"/>
          <w:sz w:val="16"/>
        </w:rPr>
        <w:t>n=int(input()); pairs=[]</w:t>
        <w:br/>
        <w:t>valid={}</w:t>
        <w:br/>
        <w:t>for _ in range(n):</w:t>
        <w:br/>
        <w:t xml:space="preserve">    a,d,h,act=input().split(); h=int(h)</w:t>
        <w:br/>
        <w:t xml:space="preserve">    valid.setdefault(a,set()).add(d)</w:t>
        <w:br/>
        <w:t xml:space="preserve">    pairs.append((a,d,act))</w:t>
        <w:br/>
        <w:t>for a,d,act in pairs:</w:t>
        <w:br/>
        <w:t xml:space="preserve">    if act=="WRITE" and d not in valid.get(a,set()): print(a,d)</w:t>
      </w:r>
    </w:p>
    <w:p>
      <w:r>
        <w:t>Complexity: O(n log n) for sorting-based cases; O(n) for single-pass cases; graph cases depend on V/E. Hashing is O(total input size).</w:t>
      </w:r>
    </w:p>
    <w:p>
      <w:pPr>
        <w:pStyle w:val="Heading1"/>
      </w:pPr>
      <w:r>
        <w:t>CASE 08 — The USB Exchange</w:t>
      </w:r>
    </w:p>
    <w:p>
      <w:r>
        <w:t>Language: C++ | Skills: graph traversal</w:t>
      </w:r>
    </w:p>
    <w:p>
      <w:r>
        <w:t>Input contract: Input: n edges `device machine`; print the machine path using DFS from the first machine.</w:t>
      </w:r>
    </w:p>
    <w:p>
      <w:r>
        <w:t>Required result: Trace device movement.</w:t>
      </w:r>
    </w:p>
    <w:p>
      <w:r>
        <w:rPr>
          <w:b/>
        </w:rPr>
        <w:t>REFERENCE SOLUTION</w:t>
      </w:r>
    </w:p>
    <w:p>
      <w:pPr/>
      <w:r>
        <w:rPr>
          <w:rFonts w:ascii="Consolas" w:hAnsi="Consolas"/>
          <w:sz w:val="16"/>
        </w:rPr>
        <w:t>n=int(input()); g={}</w:t>
        <w:br/>
        <w:t>for _ in range(n):</w:t>
        <w:br/>
        <w:t xml:space="preserve">    d,m=input().split(); g.setdefault(d,[]).append(m)</w:t>
        <w:br/>
        <w:t>s=next(iter(g),None); seen=set(); st=[s]</w:t>
        <w:br/>
        <w:t>while st:</w:t>
        <w:br/>
        <w:t xml:space="preserve">    u=st.pop()</w:t>
        <w:br/>
        <w:t xml:space="preserve">    if u in seen: continue</w:t>
        <w:br/>
        <w:t xml:space="preserve">    seen.add(u); print(u,end=" ")</w:t>
        <w:br/>
        <w:t xml:space="preserve">    st+=g.get(u,[])</w:t>
      </w:r>
    </w:p>
    <w:p>
      <w:r>
        <w:t>Complexity: O(n log n) for sorting-based cases; O(n) for single-pass cases; graph cases depend on V/E. Hashing is O(total input size).</w:t>
      </w:r>
    </w:p>
    <w:p>
      <w:pPr>
        <w:pStyle w:val="Heading1"/>
      </w:pPr>
      <w:r>
        <w:t>CASE 09 — The Phantom DNS</w:t>
      </w:r>
    </w:p>
    <w:p>
      <w:r>
        <w:t>Language: Python | Skills: sliding window</w:t>
      </w:r>
    </w:p>
    <w:p>
      <w:r>
        <w:t>Input contract: Input: n integer seconds. Find the longest run where consecutive intervals are &lt;=10 seconds.</w:t>
      </w:r>
    </w:p>
    <w:p>
      <w:r>
        <w:t>Required result: Detect beacon burst.</w:t>
      </w:r>
    </w:p>
    <w:p>
      <w:r>
        <w:rPr>
          <w:b/>
        </w:rPr>
        <w:t>REFERENCE SOLUTION</w:t>
      </w:r>
    </w:p>
    <w:p>
      <w:pPr/>
      <w:r>
        <w:rPr>
          <w:rFonts w:ascii="Consolas" w:hAnsi="Consolas"/>
          <w:sz w:val="16"/>
        </w:rPr>
        <w:t>n=int(input()); t=list(map(int,input().split()))</w:t>
        <w:br/>
        <w:t>best=cur=0</w:t>
        <w:br/>
        <w:t>for i in range(1,n):</w:t>
        <w:br/>
        <w:t xml:space="preserve">    if t[i]-t[i-1]&lt;=10: cur+=1</w:t>
        <w:br/>
        <w:t xml:space="preserve">    else: cur=0</w:t>
        <w:br/>
        <w:t xml:space="preserve">    best=max(best,cur)</w:t>
        <w:br/>
        <w:t>print(best+1 if n else 0)</w:t>
      </w:r>
    </w:p>
    <w:p>
      <w:r>
        <w:t>Complexity: O(n log n) for sorting-based cases; O(n) for single-pass cases; graph cases depend on V/E. Hashing is O(total input size).</w:t>
      </w:r>
    </w:p>
    <w:p>
      <w:pPr>
        <w:pStyle w:val="Heading1"/>
      </w:pPr>
      <w:r>
        <w:t>CASE 10 — The Broken Backup</w:t>
      </w:r>
    </w:p>
    <w:p>
      <w:r>
        <w:t>Language: Python | Skills: diff</w:t>
      </w:r>
    </w:p>
    <w:p>
      <w:r>
        <w:t>Input contract: Input: two equal-length strings. Print 1 if they differ, else 0.</w:t>
      </w:r>
    </w:p>
    <w:p>
      <w:r>
        <w:t>Required result: Detect modified backup.</w:t>
      </w:r>
    </w:p>
    <w:p>
      <w:r>
        <w:rPr>
          <w:b/>
        </w:rPr>
        <w:t>REFERENCE SOLUTION</w:t>
      </w:r>
    </w:p>
    <w:p>
      <w:pPr/>
      <w:r>
        <w:rPr>
          <w:rFonts w:ascii="Consolas" w:hAnsi="Consolas"/>
          <w:sz w:val="16"/>
        </w:rPr>
        <w:t>a=input().strip(); b=input().strip()</w:t>
        <w:br/>
        <w:t>print(0 if a==b else 1)</w:t>
      </w:r>
    </w:p>
    <w:p>
      <w:r>
        <w:t>Complexity: O(n log n) for sorting-based cases; O(n) for single-pass cases; graph cases depend on V/E. Hashing is O(total input size).</w:t>
      </w:r>
    </w:p>
    <w:p>
      <w:pPr>
        <w:pStyle w:val="Heading1"/>
      </w:pPr>
      <w:r>
        <w:t>CASE 11 — The Insider Email</w:t>
      </w:r>
    </w:p>
    <w:p>
      <w:r>
        <w:t>Language: Python | Skills: validation</w:t>
      </w:r>
    </w:p>
    <w:p>
      <w:r>
        <w:t>Input contract: Input: header fields `From`, `Reply-To`, `Return-Path`; print 1 if all equal, else 0.</w:t>
      </w:r>
    </w:p>
    <w:p>
      <w:r>
        <w:t>Required result: Find forged header.</w:t>
      </w:r>
    </w:p>
    <w:p>
      <w:r>
        <w:rPr>
          <w:b/>
        </w:rPr>
        <w:t>REFERENCE SOLUTION</w:t>
      </w:r>
    </w:p>
    <w:p>
      <w:pPr/>
      <w:r>
        <w:rPr>
          <w:rFonts w:ascii="Consolas" w:hAnsi="Consolas"/>
          <w:sz w:val="16"/>
        </w:rPr>
        <w:t>f,r,t=input().strip(),input().strip(),input().strip()</w:t>
        <w:br/>
        <w:t>print(1 if f==r==t else 0)</w:t>
      </w:r>
    </w:p>
    <w:p>
      <w:r>
        <w:t>Complexity: O(n log n) for sorting-based cases; O(n) for single-pass cases; graph cases depend on V/E. Hashing is O(total input size).</w:t>
      </w:r>
    </w:p>
    <w:p>
      <w:pPr>
        <w:pStyle w:val="Heading1"/>
      </w:pPr>
      <w:r>
        <w:t>CASE 12 — The Hidden Archive</w:t>
      </w:r>
    </w:p>
    <w:p>
      <w:r>
        <w:t>Language: C++ | Skills: sort + binary search</w:t>
      </w:r>
    </w:p>
    <w:p>
      <w:r>
        <w:t>Input contract: Input: n records `file time`; print lexicographically smallest file accessed after time T.</w:t>
      </w:r>
    </w:p>
    <w:p>
      <w:r>
        <w:t>Required result: Index archive access.</w:t>
      </w:r>
    </w:p>
    <w:p>
      <w:r>
        <w:rPr>
          <w:b/>
        </w:rPr>
        <w:t>REFERENCE SOLUTION</w:t>
      </w:r>
    </w:p>
    <w:p>
      <w:pPr/>
      <w:r>
        <w:rPr>
          <w:rFonts w:ascii="Consolas" w:hAnsi="Consolas"/>
          <w:sz w:val="16"/>
        </w:rPr>
        <w:t>n=int(input()); a=[input().split() for _ in range(n)]; T=int(input())</w:t>
        <w:br/>
        <w:t>a.sort(key=lambda x:int(x[1]))</w:t>
        <w:br/>
        <w:t>for f,t in a:</w:t>
        <w:br/>
        <w:t xml:space="preserve">    if int(t)&gt;T: print(f); break</w:t>
      </w:r>
    </w:p>
    <w:p>
      <w:r>
        <w:t>Complexity: O(n log n) for sorting-based cases; O(n) for single-pass cases; graph cases depend on V/E. Hashing is O(total input size).</w:t>
      </w:r>
    </w:p>
    <w:p>
      <w:pPr>
        <w:pStyle w:val="Heading1"/>
      </w:pPr>
      <w:r>
        <w:t>CASE 13 — The Forged Diagnosis</w:t>
      </w:r>
    </w:p>
    <w:p>
      <w:r>
        <w:t>Language: Python | Skills: feature scoring</w:t>
      </w:r>
    </w:p>
    <w:p>
      <w:r>
        <w:t>Input contract: Input: n feature rows, threshold T; print indices whose feature sum &gt; T.</w:t>
      </w:r>
    </w:p>
    <w:p>
      <w:r>
        <w:t>Required result: Detect anomalous model input.</w:t>
      </w:r>
    </w:p>
    <w:p>
      <w:r>
        <w:rPr>
          <w:b/>
        </w:rPr>
        <w:t>REFERENCE SOLUTION</w:t>
      </w:r>
    </w:p>
    <w:p>
      <w:pPr/>
      <w:r>
        <w:rPr>
          <w:rFonts w:ascii="Consolas" w:hAnsi="Consolas"/>
          <w:sz w:val="16"/>
        </w:rPr>
        <w:t>n=int(input()); T=float(input())</w:t>
        <w:br/>
        <w:t>for i in range(n):</w:t>
        <w:br/>
        <w:t xml:space="preserve">    x=list(map(float,input().split()))</w:t>
        <w:br/>
        <w:t xml:space="preserve">    if sum(x)&gt;T: print(i,end=" ")</w:t>
      </w:r>
    </w:p>
    <w:p>
      <w:r>
        <w:t>Complexity: O(n log n) for sorting-based cases; O(n) for single-pass cases; graph cases depend on V/E. Hashing is O(total input size).</w:t>
      </w:r>
    </w:p>
    <w:p>
      <w:pPr>
        <w:pStyle w:val="Heading1"/>
      </w:pPr>
      <w:r>
        <w:t>CASE 14 — The Poisoned Dataset</w:t>
      </w:r>
    </w:p>
    <w:p>
      <w:r>
        <w:t>Language: Python | Skills: statistics</w:t>
      </w:r>
    </w:p>
    <w:p>
      <w:r>
        <w:t>Input contract: Input: n labels 0/1; print minority-label count and percentage.</w:t>
      </w:r>
    </w:p>
    <w:p>
      <w:r>
        <w:t>Required result: Measure label imbalance.</w:t>
      </w:r>
    </w:p>
    <w:p>
      <w:r>
        <w:rPr>
          <w:b/>
        </w:rPr>
        <w:t>REFERENCE SOLUTION</w:t>
      </w:r>
    </w:p>
    <w:p>
      <w:pPr/>
      <w:r>
        <w:rPr>
          <w:rFonts w:ascii="Consolas" w:hAnsi="Consolas"/>
          <w:sz w:val="16"/>
        </w:rPr>
        <w:t>from collections import Counter</w:t>
        <w:br/>
        <w:t>n=int(input()); a=list(map(int,input().split())); c=Counter(a)</w:t>
        <w:br/>
        <w:t>print(min(c.values()),round(min(c.values())/n*100,2))</w:t>
      </w:r>
    </w:p>
    <w:p>
      <w:r>
        <w:t>Complexity: O(n log n) for sorting-based cases; O(n) for single-pass cases; graph cases depend on V/E. Hashing is O(total input size).</w:t>
      </w:r>
    </w:p>
    <w:p>
      <w:pPr>
        <w:pStyle w:val="Heading1"/>
      </w:pPr>
      <w:r>
        <w:t>CASE 15 — The Biased Witness</w:t>
      </w:r>
    </w:p>
    <w:p>
      <w:r>
        <w:t>Language: Python | Skills: precision/recall/F1</w:t>
      </w:r>
    </w:p>
    <w:p>
      <w:r>
        <w:t>Input contract: Input: n lines `actual predicted group`; print group with lowest F1.</w:t>
      </w:r>
    </w:p>
    <w:p>
      <w:r>
        <w:t>Required result: Evaluate group metrics.</w:t>
      </w:r>
    </w:p>
    <w:p>
      <w:r>
        <w:rPr>
          <w:b/>
        </w:rPr>
        <w:t>REFERENCE SOLUTION</w:t>
      </w:r>
    </w:p>
    <w:p>
      <w:pPr/>
      <w:r>
        <w:rPr>
          <w:rFonts w:ascii="Consolas" w:hAnsi="Consolas"/>
          <w:sz w:val="16"/>
        </w:rPr>
        <w:t>from collections import defaultdict</w:t>
        <w:br/>
        <w:t>import math</w:t>
        <w:br/>
        <w:t>n=int(input()); d=defaultdict(lambda:[0,0,0])</w:t>
        <w:br/>
        <w:t>for _ in range(n):</w:t>
        <w:br/>
        <w:t xml:space="preserve">    a,p,g=input().split(); a=int(a);p=int(p); d[g][0]+=a; d[g][1]+=p; d[g][2]+=1</w:t>
        <w:br/>
        <w:t>best=None; score=2</w:t>
        <w:br/>
        <w:t>for g,(tp,pp,N) in d.items():</w:t>
        <w:br/>
        <w:t xml:space="preserve">    fn=N-tp; fp=pp-tp</w:t>
        <w:br/>
        <w:t xml:space="preserve">    f=0 if 2*tp+fp+fn==0 else 2*tp/(2*tp+fp+fn)</w:t>
        <w:br/>
        <w:t xml:space="preserve">    if f&lt;score: score=f;best=g</w:t>
        <w:br/>
        <w:t>print(best,round(score,4))</w:t>
      </w:r>
    </w:p>
    <w:p>
      <w:r>
        <w:t>Complexity: O(n log n) for sorting-based cases; O(n) for single-pass cases; graph cases depend on V/E. Hashing is O(total input size).</w:t>
      </w:r>
    </w:p>
    <w:p>
      <w:pPr>
        <w:pStyle w:val="Heading1"/>
      </w:pPr>
      <w:r>
        <w:t>CASE 16 — The Deepfake Alibi</w:t>
      </w:r>
    </w:p>
    <w:p>
      <w:r>
        <w:t>Language: Python | Skills: distance</w:t>
      </w:r>
    </w:p>
    <w:p>
      <w:r>
        <w:t>Input contract: Input: n vectors of d floats; print vector farthest from centroid.</w:t>
      </w:r>
    </w:p>
    <w:p>
      <w:r>
        <w:t>Required result: Find feature outlier.</w:t>
      </w:r>
    </w:p>
    <w:p>
      <w:r>
        <w:rPr>
          <w:b/>
        </w:rPr>
        <w:t>REFERENCE SOLUTION</w:t>
      </w:r>
    </w:p>
    <w:p>
      <w:pPr/>
      <w:r>
        <w:rPr>
          <w:rFonts w:ascii="Consolas" w:hAnsi="Consolas"/>
          <w:sz w:val="16"/>
        </w:rPr>
        <w:t>import math</w:t>
        <w:br/>
        <w:t>n,d=map(int,input().split()); A=[list(map(float,input().split())) for _ in range(n)]</w:t>
        <w:br/>
        <w:t>c=[sum(x[j] for x in A)/n for j in range(d)]</w:t>
        <w:br/>
        <w:t>def ds(x): return math.sqrt(sum((x[j]-c[j])**2 for j in range(d)))</w:t>
        <w:br/>
        <w:t>print(max(range(n),key=lambda i:ds(A[i])))</w:t>
      </w:r>
    </w:p>
    <w:p>
      <w:r>
        <w:t>Complexity: O(n log n) for sorting-based cases; O(n) for single-pass cases; graph cases depend on V/E. Hashing is O(total input size).</w:t>
      </w:r>
    </w:p>
    <w:p>
      <w:pPr>
        <w:pStyle w:val="Heading1"/>
      </w:pPr>
      <w:r>
        <w:t>CASE 17 — The Missing Model</w:t>
      </w:r>
    </w:p>
    <w:p>
      <w:r>
        <w:t>Language: Python | Skills: hashing</w:t>
      </w:r>
    </w:p>
    <w:p>
      <w:r>
        <w:t>Input contract: Input: two files given as command-line paths; print SHA-256 hashes and whether equal.</w:t>
      </w:r>
    </w:p>
    <w:p>
      <w:r>
        <w:t>Required result: Verify model replacement.</w:t>
      </w:r>
    </w:p>
    <w:p>
      <w:r>
        <w:rPr>
          <w:b/>
        </w:rPr>
        <w:t>REFERENCE SOLUTION</w:t>
      </w:r>
    </w:p>
    <w:p>
      <w:pPr/>
      <w:r>
        <w:rPr>
          <w:rFonts w:ascii="Consolas" w:hAnsi="Consolas"/>
          <w:sz w:val="16"/>
        </w:rPr>
        <w:t>import sys,hashlib</w:t>
        <w:br/>
        <w:t>a=open(sys.argv[1],"rb").read(); b=open(sys.argv[2],"rb").read()</w:t>
        <w:br/>
        <w:t>ha=hashlib.sha256(a).hexdigest(); hb=hashlib.sha256(b).hexdigest()</w:t>
        <w:br/>
        <w:t>print(ha);print(hb);print(ha==hb)</w:t>
      </w:r>
    </w:p>
    <w:p>
      <w:r>
        <w:t>Complexity: O(n log n) for sorting-based cases; O(n) for single-pass cases; graph cases depend on V/E. Hashing is O(total input size).</w:t>
      </w:r>
    </w:p>
    <w:p>
      <w:pPr>
        <w:pStyle w:val="Heading1"/>
      </w:pPr>
      <w:r>
        <w:t>CASE 18 — The Adversarial Portrait</w:t>
      </w:r>
    </w:p>
    <w:p>
      <w:r>
        <w:t>Language: Python | Skills: vector norm</w:t>
      </w:r>
    </w:p>
    <w:p>
      <w:r>
        <w:t>Input contract: Input: n pairs of equal-length vectors; print pair with maximum L1 distance.</w:t>
      </w:r>
    </w:p>
    <w:p>
      <w:r>
        <w:t>Required result: Measure perturbation.</w:t>
      </w:r>
    </w:p>
    <w:p>
      <w:r>
        <w:rPr>
          <w:b/>
        </w:rPr>
        <w:t>REFERENCE SOLUTION</w:t>
      </w:r>
    </w:p>
    <w:p>
      <w:pPr/>
      <w:r>
        <w:rPr>
          <w:rFonts w:ascii="Consolas" w:hAnsi="Consolas"/>
          <w:sz w:val="16"/>
        </w:rPr>
        <w:t>import math</w:t>
        <w:br/>
        <w:t>n,d=map(int,input().split())</w:t>
        <w:br/>
        <w:t>best=(-1,-1)</w:t>
        <w:br/>
        <w:t>for i in range(n):</w:t>
        <w:br/>
        <w:t xml:space="preserve">    a=list(map(float,input().split())); b=list(map(float,input().split()))</w:t>
        <w:br/>
        <w:t xml:space="preserve">    v=sum(abs(a[j]-b[j]) for j in range(d))</w:t>
        <w:br/>
        <w:t xml:space="preserve">    if v&gt;best[1]: best=(i,v)</w:t>
        <w:br/>
        <w:t>print(best[0],best[1])</w:t>
      </w:r>
    </w:p>
    <w:p>
      <w:r>
        <w:t>Complexity: O(n log n) for sorting-based cases; O(n) for single-pass cases; graph cases depend on V/E. Hashing is O(total input size).</w:t>
      </w:r>
    </w:p>
    <w:p>
      <w:pPr>
        <w:pStyle w:val="Heading1"/>
      </w:pPr>
      <w:r>
        <w:t>CASE 19 — The Confidence Trap</w:t>
      </w:r>
    </w:p>
    <w:p>
      <w:r>
        <w:t>Language: Python | Skills: filter + mean</w:t>
      </w:r>
    </w:p>
    <w:p>
      <w:r>
        <w:t>Input contract: Input: n records `confidence correct(0/1)`; print accuracy among confidence&gt;=0.9.</w:t>
      </w:r>
    </w:p>
    <w:p>
      <w:r>
        <w:t>Required result: Check high-confidence reliability.</w:t>
      </w:r>
    </w:p>
    <w:p>
      <w:r>
        <w:rPr>
          <w:b/>
        </w:rPr>
        <w:t>REFERENCE SOLUTION</w:t>
      </w:r>
    </w:p>
    <w:p>
      <w:pPr/>
      <w:r>
        <w:rPr>
          <w:rFonts w:ascii="Consolas" w:hAnsi="Consolas"/>
          <w:sz w:val="16"/>
        </w:rPr>
        <w:t>n=int(input()); a=[input().split() for _ in range(n)]</w:t>
        <w:br/>
        <w:t>v=[float(x) for x,y in a if float(x)&gt;=.9]</w:t>
        <w:br/>
        <w:t>print(round(sum(int(y) for x,y in a if float(x)&gt;=.9)/len(v),4) if v else 0)</w:t>
      </w:r>
    </w:p>
    <w:p>
      <w:r>
        <w:t>Complexity: O(n log n) for sorting-based cases; O(n) for single-pass cases; graph cases depend on V/E. Hashing is O(total input size).</w:t>
      </w:r>
    </w:p>
    <w:p>
      <w:pPr>
        <w:pStyle w:val="Heading1"/>
      </w:pPr>
      <w:r>
        <w:t>CASE 20 — The Drifted Factory</w:t>
      </w:r>
    </w:p>
    <w:p>
      <w:r>
        <w:t>Language: Python | Skills: statistics</w:t>
      </w:r>
    </w:p>
    <w:p>
      <w:r>
        <w:t>Input contract: Input: two equal-length numeric datasets; print absolute mean difference.</w:t>
      </w:r>
    </w:p>
    <w:p>
      <w:r>
        <w:t>Required result: Detect distribution drift.</w:t>
      </w:r>
    </w:p>
    <w:p>
      <w:r>
        <w:rPr>
          <w:b/>
        </w:rPr>
        <w:t>REFERENCE SOLUTION</w:t>
      </w:r>
    </w:p>
    <w:p>
      <w:pPr/>
      <w:r>
        <w:rPr>
          <w:rFonts w:ascii="Consolas" w:hAnsi="Consolas"/>
          <w:sz w:val="16"/>
        </w:rPr>
        <w:t>a=list(map(float,input().split())); b=list(map(float,input().split()))</w:t>
        <w:br/>
        <w:t>m1=sum(a)/len(a);m2=sum(b)/len(b)</w:t>
        <w:br/>
        <w:t>print(round(abs(m1-m2),6))</w:t>
      </w:r>
    </w:p>
    <w:p>
      <w:r>
        <w:t>Complexity: O(n log n) for sorting-based cases; O(n) for single-pass cases; graph cases depend on V/E. Hashing is O(total input size).</w:t>
      </w:r>
    </w:p>
    <w:p>
      <w:r>
        <w:br w:type="page"/>
      </w:r>
    </w:p>
    <w:p>
      <w:pPr>
        <w:pStyle w:val="Heading1"/>
      </w:pPr>
      <w:r>
        <w:t>CASE 21 — The Missing Features</w:t>
      </w:r>
    </w:p>
    <w:p>
      <w:r>
        <w:t>Language: Python | Skills: imputation</w:t>
      </w:r>
    </w:p>
    <w:p>
      <w:r>
        <w:t>Input contract: Input: n rows with `x1 x2 label`; replace missing x values with column mean and print changed prediction count using x1+x2&gt;=threshold.</w:t>
      </w:r>
    </w:p>
    <w:p>
      <w:r>
        <w:t>Required result: Test imputation effect.</w:t>
      </w:r>
    </w:p>
    <w:p>
      <w:r>
        <w:rPr>
          <w:b/>
        </w:rPr>
        <w:t>REFERENCE SOLUTION</w:t>
      </w:r>
    </w:p>
    <w:p>
      <w:pPr/>
      <w:r>
        <w:rPr>
          <w:rFonts w:ascii="Consolas" w:hAnsi="Consolas"/>
          <w:sz w:val="16"/>
        </w:rPr>
        <w:t>n=int(input()); th=float(input()); rows=[]</w:t>
        <w:br/>
        <w:t>for _ in range(n): rows.append(input().split())</w:t>
        <w:br/>
        <w:t>xs=[float(r[0]) for r in rows if r[0]!="NA"]; ys=[float(r[1]) for r in rows if r[1]!="NA"]</w:t>
        <w:br/>
        <w:t>mx=sum(xs)/len(xs); my=sum(ys)/len(ys); ch=0</w:t>
        <w:br/>
        <w:t>for r in rows:</w:t>
        <w:br/>
        <w:t xml:space="preserve">    x=mx if r[0]=="NA" else float(r[0]); y=my if r[1]=="NA" else float(r[1])</w:t>
        <w:br/>
        <w:t xml:space="preserve">    p=int(x+y&gt;=th); old=int(r[2])</w:t>
        <w:br/>
        <w:t xml:space="preserve">    ch+=p!=old</w:t>
        <w:br/>
        <w:t>print(ch)</w:t>
      </w:r>
    </w:p>
    <w:p>
      <w:r>
        <w:t>Complexity: O(n log n) for sorting-based cases; O(n) for single-pass cases; graph cases depend on V/E. Hashing is O(total input size).</w:t>
      </w:r>
    </w:p>
    <w:p>
      <w:pPr>
        <w:pStyle w:val="Heading1"/>
      </w:pPr>
      <w:r>
        <w:t>CASE 22 — The Model Audit</w:t>
      </w:r>
    </w:p>
    <w:p>
      <w:r>
        <w:t>Language: Python | Skills: interval join</w:t>
      </w:r>
    </w:p>
    <w:p>
      <w:r>
        <w:t>Input contract: Input: predictions `time model`; deployments `start end model`; print model covering each prediction time.</w:t>
      </w:r>
    </w:p>
    <w:p>
      <w:r>
        <w:t>Required result: Reconstruct model version.</w:t>
      </w:r>
    </w:p>
    <w:p>
      <w:r>
        <w:rPr>
          <w:b/>
        </w:rPr>
        <w:t>REFERENCE SOLUTION</w:t>
      </w:r>
    </w:p>
    <w:p>
      <w:pPr/>
      <w:r>
        <w:rPr>
          <w:rFonts w:ascii="Consolas" w:hAnsi="Consolas"/>
          <w:sz w:val="16"/>
        </w:rPr>
        <w:t>n=int(input()); a=[float(x) for x in input().split()]; m=sum(a)/n; s=(sum((x-m)**2 for x in a)/n)**.5</w:t>
        <w:br/>
        <w:t>print(*[i for i,x in enumerate(a) if s and abs(x-m)/s&gt;2])</w:t>
      </w:r>
    </w:p>
    <w:p>
      <w:r>
        <w:t>Complexity: O(n log n) for sorting-based cases; O(n) for single-pass cases; graph cases depend on V/E. Hashing is O(total input size).</w:t>
      </w:r>
    </w:p>
    <w:p>
      <w:pPr>
        <w:pStyle w:val="Heading1"/>
      </w:pPr>
      <w:r>
        <w:t>CASE 23 — The Fraudulent Ledger</w:t>
      </w:r>
    </w:p>
    <w:p>
      <w:r>
        <w:t>Language: Python | Skills: mean/std</w:t>
      </w:r>
    </w:p>
    <w:p>
      <w:r>
        <w:t>Input contract: Input: n amounts; print indices with z-score &gt; 2.</w:t>
      </w:r>
    </w:p>
    <w:p>
      <w:r>
        <w:t>Required result: Detect transaction outliers.</w:t>
      </w:r>
    </w:p>
    <w:p>
      <w:r>
        <w:rPr>
          <w:b/>
        </w:rPr>
        <w:t>REFERENCE SOLUTION</w:t>
      </w:r>
    </w:p>
    <w:p>
      <w:pPr/>
      <w:r>
        <w:rPr>
          <w:rFonts w:ascii="Consolas" w:hAnsi="Consolas"/>
          <w:sz w:val="16"/>
        </w:rPr>
        <w:t>n=int(input()); d={}</w:t>
        <w:br/>
        <w:t>for _ in range(n):</w:t>
        <w:br/>
        <w:t xml:space="preserve">    i,s,t=input().split(); d.setdefault(i,[]).append((s,t))</w:t>
        <w:br/>
        <w:t>for i,v in d.items():</w:t>
        <w:br/>
        <w:t xml:space="preserve">    v.sort()</w:t>
        <w:br/>
        <w:t xml:space="preserve">    for (_,to), (frm,_) in zip(v,v[1:]):</w:t>
        <w:br/>
        <w:t xml:space="preserve">        if to!=frm: print(i); break</w:t>
      </w:r>
    </w:p>
    <w:p>
      <w:r>
        <w:t>Complexity: O(n log n) for sorting-based cases; O(n) for single-pass cases; graph cases depend on V/E. Hashing is O(total input size).</w:t>
      </w:r>
    </w:p>
    <w:p>
      <w:pPr>
        <w:pStyle w:val="Heading1"/>
      </w:pPr>
      <w:r>
        <w:t>CASE 24 — The Vanishing Shipment</w:t>
      </w:r>
    </w:p>
    <w:p>
      <w:r>
        <w:t>Language: Python | Skills: joins</w:t>
      </w:r>
    </w:p>
    <w:p>
      <w:r>
        <w:t>Input contract: Input: n records `id source destination time`; print IDs whose destination at time t differs from next source.</w:t>
      </w:r>
    </w:p>
    <w:p>
      <w:r>
        <w:t>Required result: Reconcile movement.</w:t>
      </w:r>
    </w:p>
    <w:p>
      <w:r>
        <w:rPr>
          <w:b/>
        </w:rPr>
        <w:t>REFERENCE SOLUTION</w:t>
      </w:r>
    </w:p>
    <w:p>
      <w:pPr/>
      <w:r>
        <w:rPr>
          <w:rFonts w:ascii="Consolas" w:hAnsi="Consolas"/>
          <w:sz w:val="16"/>
        </w:rPr>
        <w:t>n=int(input()); a=[]</w:t>
        <w:br/>
        <w:t>for _ in range(n): a.append(input())</w:t>
        <w:br/>
        <w:t>print(len(set(a)))</w:t>
      </w:r>
    </w:p>
    <w:p>
      <w:r>
        <w:t>Complexity: O(n log n) for sorting-based cases; O(n) for single-pass cases; graph cases depend on V/E. Hashing is O(total input size).</w:t>
      </w:r>
    </w:p>
    <w:p>
      <w:pPr>
        <w:pStyle w:val="Heading1"/>
      </w:pPr>
      <w:r>
        <w:t>CASE 25 — The Missing Sensor Day</w:t>
      </w:r>
    </w:p>
    <w:p>
      <w:r>
        <w:t>Language: Python | Skills: interpolation</w:t>
      </w:r>
    </w:p>
    <w:p>
      <w:r>
        <w:t>Input contract: Input: n daily values with -1 missing; linear-interpolate missing values and print them.</w:t>
      </w:r>
    </w:p>
    <w:p>
      <w:r>
        <w:t>Required result: Recover missing measurements.</w:t>
      </w:r>
    </w:p>
    <w:p>
      <w:r>
        <w:rPr>
          <w:b/>
        </w:rPr>
        <w:t>REFERENCE SOLUTION</w:t>
      </w:r>
    </w:p>
    <w:p>
      <w:pPr/>
      <w:r>
        <w:rPr>
          <w:rFonts w:ascii="Consolas" w:hAnsi="Consolas"/>
          <w:sz w:val="16"/>
        </w:rPr>
        <w:t>n,k=map(int,input().split()); a=list(map(int,input().split()))</w:t>
        <w:br/>
        <w:t>s=sum(a[:k]); best=(s,0)</w:t>
        <w:br/>
        <w:t>for i in range(k,n): s+=a[i]-a[i-k]; best=max(best,(s,i-k+1))</w:t>
        <w:br/>
        <w:t>print(best[1],best[0])</w:t>
      </w:r>
    </w:p>
    <w:p>
      <w:r>
        <w:t>Complexity: O(n log n) for sorting-based cases; O(n) for single-pass cases; graph cases depend on V/E. Hashing is O(total input size).</w:t>
      </w:r>
    </w:p>
    <w:p>
      <w:pPr>
        <w:pStyle w:val="Heading1"/>
      </w:pPr>
      <w:r>
        <w:t>CASE 26 — The Corrupt Survey</w:t>
      </w:r>
    </w:p>
    <w:p>
      <w:r>
        <w:t>Language: Python | Skills: set</w:t>
      </w:r>
    </w:p>
    <w:p>
      <w:r>
        <w:t>Input contract: Input: n response strings; print number of unique responses.</w:t>
      </w:r>
    </w:p>
    <w:p>
      <w:r>
        <w:t>Required result: Deduplicate.</w:t>
      </w:r>
    </w:p>
    <w:p>
      <w:r>
        <w:rPr>
          <w:b/>
        </w:rPr>
        <w:t>REFERENCE SOLUTION</w:t>
      </w:r>
    </w:p>
    <w:p>
      <w:pPr/>
      <w:r>
        <w:rPr>
          <w:rFonts w:ascii="Consolas" w:hAnsi="Consolas"/>
          <w:sz w:val="16"/>
        </w:rPr>
        <w:t>import math</w:t>
        <w:br/>
        <w:t>a=list(map(float,input().split())); b=list(map(float,input().split())); n=len(a)</w:t>
        <w:br/>
        <w:t>ma=sum(a)/n; mb=sum(b)/n</w:t>
        <w:br/>
        <w:t>num=sum((a[i]-ma)*(b[i]-mb) for i in range(n))</w:t>
        <w:br/>
        <w:t>den=math.sqrt(sum((x-ma)**2 for x in a)*sum((x-mb)**2 for x in b))</w:t>
        <w:br/>
        <w:t>print(round(num/den,4) if den else 0)</w:t>
      </w:r>
    </w:p>
    <w:p>
      <w:r>
        <w:t>Complexity: O(n log n) for sorting-based cases; O(n) for single-pass cases; graph cases depend on V/E. Hashing is O(total input size).</w:t>
      </w:r>
    </w:p>
    <w:p>
      <w:pPr>
        <w:pStyle w:val="Heading1"/>
      </w:pPr>
      <w:r>
        <w:t>CASE 27 — The Stockroom Pattern</w:t>
      </w:r>
    </w:p>
    <w:p>
      <w:r>
        <w:t>Language: Python | Skills: sliding window</w:t>
      </w:r>
    </w:p>
    <w:p>
      <w:r>
        <w:t>Input contract: Input: n daily theft counts and window k; print window with maximum sum.</w:t>
      </w:r>
    </w:p>
    <w:p>
      <w:r>
        <w:t>Required result: Find theft burst.</w:t>
      </w:r>
    </w:p>
    <w:p>
      <w:r>
        <w:rPr>
          <w:b/>
        </w:rPr>
        <w:t>REFERENCE SOLUTION</w:t>
      </w:r>
    </w:p>
    <w:p>
      <w:pPr/>
      <w:r>
        <w:rPr>
          <w:rFonts w:ascii="Consolas" w:hAnsi="Consolas"/>
          <w:sz w:val="16"/>
        </w:rPr>
        <w:t>import math</w:t>
        <w:br/>
        <w:t>n=float(input()); pts=[tuple(map(float,input().split())) for _ in range(int(n))]</w:t>
        <w:br/>
        <w:t>t=float(input()); c=(sum(x for x,y in pts)/len(pts),sum(y for x,y in pts)/len(pts))</w:t>
        <w:br/>
        <w:t>print(*[i for i,p in enumerate(pts) if math.dist(p,c)&gt;t])</w:t>
      </w:r>
    </w:p>
    <w:p>
      <w:r>
        <w:t>Complexity: O(n log n) for sorting-based cases; O(n) for single-pass cases; graph cases depend on V/E. Hashing is O(total input size).</w:t>
      </w:r>
    </w:p>
    <w:p>
      <w:pPr>
        <w:pStyle w:val="Heading1"/>
      </w:pPr>
      <w:r>
        <w:t>CASE 28 — The False Correlation</w:t>
      </w:r>
    </w:p>
    <w:p>
      <w:r>
        <w:t>Language: Python | Skills: statistics</w:t>
      </w:r>
    </w:p>
    <w:p>
      <w:r>
        <w:t>Input contract: Input: two arrays; print Pearson correlation rounded 4 decimals.</w:t>
      </w:r>
    </w:p>
    <w:p>
      <w:r>
        <w:t>Required result: Test correlation.</w:t>
      </w:r>
    </w:p>
    <w:p>
      <w:r>
        <w:rPr>
          <w:b/>
        </w:rPr>
        <w:t>REFERENCE SOLUTION</w:t>
      </w:r>
    </w:p>
    <w:p>
      <w:pPr/>
      <w:r>
        <w:rPr>
          <w:rFonts w:ascii="Consolas" w:hAnsi="Consolas"/>
          <w:sz w:val="16"/>
        </w:rPr>
        <w:t>n=int(input()); rows=[list(map(float,input().split())) for _ in range(n)]</w:t>
        <w:br/>
        <w:t>best=[0,0]</w:t>
        <w:br/>
        <w:t>for j in (1,2):</w:t>
        <w:br/>
        <w:t xml:space="preserve">    v=sum(abs(rows[i][j]-rows[i-1][j]) for i in range(1,n))</w:t>
        <w:br/>
        <w:t xml:space="preserve">    if v&gt;best[1]: best=[j,v]</w:t>
        <w:br/>
        <w:t>print(best[0],best[1])</w:t>
      </w:r>
    </w:p>
    <w:p>
      <w:r>
        <w:t>Complexity: O(n log n) for sorting-based cases; O(n) for single-pass cases; graph cases depend on V/E. Hashing is O(total input size).</w:t>
      </w:r>
    </w:p>
    <w:p>
      <w:pPr>
        <w:pStyle w:val="Heading1"/>
      </w:pPr>
      <w:r>
        <w:t>CASE 29 — The Missing Cluster</w:t>
      </w:r>
    </w:p>
    <w:p>
      <w:r>
        <w:t>Language: Python | Skills: distance</w:t>
      </w:r>
    </w:p>
    <w:p>
      <w:r>
        <w:t>Input contract: Input: n 2D points and threshold; print indices whose distance from centroid &gt; threshold.</w:t>
      </w:r>
    </w:p>
    <w:p>
      <w:r>
        <w:t>Required result: Find isolated cluster.</w:t>
      </w:r>
    </w:p>
    <w:p>
      <w:r>
        <w:rPr>
          <w:b/>
        </w:rPr>
        <w:t>REFERENCE SOLUTION</w:t>
      </w:r>
    </w:p>
    <w:p>
      <w:pPr/>
      <w:r>
        <w:rPr>
          <w:rFonts w:ascii="Consolas" w:hAnsi="Consolas"/>
          <w:sz w:val="16"/>
        </w:rPr>
        <w:t>n=int(input()); a=list(map(int,input().split()))</w:t>
        <w:br/>
        <w:t>for i in range(2,n):</w:t>
        <w:br/>
        <w:t xml:space="preserve">    if a[i]==a[i-1]==a[i-2]: print(i);break</w:t>
        <w:br/>
        <w:t>else: print(-1)</w:t>
      </w:r>
    </w:p>
    <w:p>
      <w:r>
        <w:t>Complexity: O(n log n) for sorting-based cases; O(n) for single-pass cases; graph cases depend on V/E. Hashing is O(total input size).</w:t>
      </w:r>
    </w:p>
    <w:p>
      <w:pPr>
        <w:pStyle w:val="Heading1"/>
      </w:pPr>
      <w:r>
        <w:t>CASE 30 — The Last Five Minutes</w:t>
      </w:r>
    </w:p>
    <w:p>
      <w:r>
        <w:t>Language: Python | Skills: time series</w:t>
      </w:r>
    </w:p>
    <w:p>
      <w:r>
        <w:t>Input contract: Input: n rows `time v1 v2`; print variable with largest total absolute change.</w:t>
      </w:r>
    </w:p>
    <w:p>
      <w:r>
        <w:t>Required result: Find strongest precursor.</w:t>
      </w:r>
    </w:p>
    <w:p>
      <w:r>
        <w:rPr>
          <w:b/>
        </w:rPr>
        <w:t>REFERENCE SOLUTION</w:t>
      </w:r>
    </w:p>
    <w:p>
      <w:pPr/>
      <w:r>
        <w:rPr>
          <w:rFonts w:ascii="Consolas" w:hAnsi="Consolas"/>
          <w:sz w:val="16"/>
        </w:rPr>
        <w:t>import math</w:t>
        <w:br/>
        <w:t>a=list(map(float,input().split())); n=len(a); best=0</w:t>
        <w:br/>
        <w:t>for k in range(1,n):</w:t>
        <w:br/>
        <w:t xml:space="preserve">    re=sum(a[j]*math.cos(2*math.pi*k*j/n) for j in range(n))</w:t>
        <w:br/>
        <w:t xml:space="preserve">    im=sum(a[j]*math.sin(2*math.pi*k*j/n) for j in range(n))</w:t>
        <w:br/>
        <w:t xml:space="preserve">    if re*re+im*im&gt;best: best=re*re+im*im; idx=k</w:t>
        <w:br/>
        <w:t>print(idx if n&gt;1 else 0)</w:t>
      </w:r>
    </w:p>
    <w:p>
      <w:r>
        <w:t>Complexity: O(n log n) for sorting-based cases; O(n) for single-pass cases; graph cases depend on V/E. Hashing is O(total input size).</w:t>
      </w:r>
    </w:p>
    <w:p>
      <w:pPr>
        <w:pStyle w:val="Heading1"/>
      </w:pPr>
      <w:r>
        <w:t>CASE 31 — The Burnt Controller</w:t>
      </w:r>
    </w:p>
    <w:p>
      <w:r>
        <w:t>Language: C++ | Skills: state tracking</w:t>
      </w:r>
    </w:p>
    <w:p>
      <w:r>
        <w:t>Input contract: Input: n states (0/1); print first index where state changes twice consecutively.</w:t>
      </w:r>
    </w:p>
    <w:p>
      <w:r>
        <w:t>Required result: Detect unsafe transition.</w:t>
      </w:r>
    </w:p>
    <w:p>
      <w:r>
        <w:rPr>
          <w:b/>
        </w:rPr>
        <w:t>REFERENCE SOLUTION</w:t>
      </w:r>
    </w:p>
    <w:p>
      <w:pPr/>
      <w:r>
        <w:rPr>
          <w:rFonts w:ascii="Consolas" w:hAnsi="Consolas"/>
          <w:sz w:val="16"/>
        </w:rPr>
        <w:t>n=int(input()); a=list(map(int,input().split()))</w:t>
        <w:br/>
        <w:t>for i in range(2,n):</w:t>
        <w:br/>
        <w:t xml:space="preserve">    if a[i]==a[i-1]==a[i-2]: print(i);break</w:t>
        <w:br/>
        <w:t>else: print(-1)</w:t>
      </w:r>
    </w:p>
    <w:p>
      <w:r>
        <w:t>Complexity: O(n log n) for sorting-based cases; O(n) for single-pass cases; graph cases depend on V/E. Hashing is O(total input size).</w:t>
      </w:r>
    </w:p>
    <w:p>
      <w:pPr>
        <w:pStyle w:val="Heading1"/>
      </w:pPr>
      <w:r>
        <w:t>CASE 32 — The Oscillator Crime</w:t>
      </w:r>
    </w:p>
    <w:p>
      <w:r>
        <w:t>Language: Python | Skills: DFT</w:t>
      </w:r>
    </w:p>
    <w:p>
      <w:r>
        <w:t>Input contract: Input: numeric samples; print dominant non-zero discrete frequency index.</w:t>
      </w:r>
    </w:p>
    <w:p>
      <w:r>
        <w:t>Required result: Find periodic disturbance.</w:t>
      </w:r>
    </w:p>
    <w:p>
      <w:r>
        <w:rPr>
          <w:b/>
        </w:rPr>
        <w:t>REFERENCE SOLUTION</w:t>
      </w:r>
    </w:p>
    <w:p>
      <w:pPr/>
      <w:r>
        <w:rPr>
          <w:rFonts w:ascii="Consolas" w:hAnsi="Consolas"/>
          <w:sz w:val="16"/>
        </w:rPr>
        <w:t>import math</w:t>
        <w:br/>
        <w:t>n=int(input()); a=list(map(float,input().split())); m=sum(a)/n; s=(sum((x-m)**2 for x in a)/n)**.5</w:t>
        <w:br/>
        <w:t>print(max(range(n),key=lambda i:abs(a[i]-m)/s if s else 0))</w:t>
      </w:r>
    </w:p>
    <w:p>
      <w:r>
        <w:t>Complexity: O(n log n) for sorting-based cases; O(n) for single-pass cases; graph cases depend on V/E. Hashing is O(total input size).</w:t>
      </w:r>
    </w:p>
    <w:p>
      <w:pPr>
        <w:pStyle w:val="Heading1"/>
      </w:pPr>
      <w:r>
        <w:t>CASE 33 — The Fake Sensor</w:t>
      </w:r>
    </w:p>
    <w:p>
      <w:r>
        <w:t>Language: C++ | Skills: median</w:t>
      </w:r>
    </w:p>
    <w:p>
      <w:r>
        <w:t>Input contract: Input: n rows of 3 sensor values; print first row where one value differs from median by &gt;10.</w:t>
      </w:r>
    </w:p>
    <w:p>
      <w:r>
        <w:t>Required result: Detect bad sensor.</w:t>
      </w:r>
    </w:p>
    <w:p>
      <w:r>
        <w:rPr>
          <w:b/>
        </w:rPr>
        <w:t>REFERENCE SOLUTION</w:t>
      </w:r>
    </w:p>
    <w:p>
      <w:pPr/>
      <w:r>
        <w:rPr>
          <w:rFonts w:ascii="Consolas" w:hAnsi="Consolas"/>
          <w:sz w:val="16"/>
        </w:rPr>
        <w:t xml:space="preserve">n=int(input()); </w:t>
        <w:br/>
        <w:t>for i in range(n):</w:t>
        <w:br/>
        <w:t xml:space="preserve">    x=list(map(int,input().split())); med=sorted(x)[1]</w:t>
        <w:br/>
        <w:t xml:space="preserve">    if any(abs(v-med)&gt;10 for v in x): print(i);break</w:t>
        <w:br/>
        <w:t>else: print(-1)</w:t>
      </w:r>
    </w:p>
    <w:p>
      <w:r>
        <w:t>Complexity: O(n log n) for sorting-based cases; O(n) for single-pass cases; graph cases depend on V/E. Hashing is O(total input size).</w:t>
      </w:r>
    </w:p>
    <w:p>
      <w:pPr>
        <w:pStyle w:val="Heading1"/>
      </w:pPr>
      <w:r>
        <w:t>CASE 34 — The PCB Switch</w:t>
      </w:r>
    </w:p>
    <w:p>
      <w:r>
        <w:t>Language: C | Skills: bit/state</w:t>
      </w:r>
    </w:p>
    <w:p>
      <w:r>
        <w:t>Input contract: Input: n binary GPIO values; print transition indices.</w:t>
      </w:r>
    </w:p>
    <w:p>
      <w:r>
        <w:t>Required result: Reconstruct GPIO events.</w:t>
      </w:r>
    </w:p>
    <w:p>
      <w:r>
        <w:rPr>
          <w:b/>
        </w:rPr>
        <w:t>REFERENCE SOLUTION</w:t>
      </w:r>
    </w:p>
    <w:p>
      <w:pPr/>
      <w:r>
        <w:rPr>
          <w:rFonts w:ascii="Consolas" w:hAnsi="Consolas"/>
          <w:sz w:val="16"/>
        </w:rPr>
        <w:t>n=int(input()); a=list(map(int,input().split()))</w:t>
        <w:br/>
        <w:t>print(*[i for i in range(1,n) if a[i]!=a[i-1]])</w:t>
      </w:r>
    </w:p>
    <w:p>
      <w:r>
        <w:t>Complexity: O(n log n) for sorting-based cases; O(n) for single-pass cases; graph cases depend on V/E. Hashing is O(total input size).</w:t>
      </w:r>
    </w:p>
    <w:p>
      <w:pPr>
        <w:pStyle w:val="Heading1"/>
      </w:pPr>
      <w:r>
        <w:t>CASE 35 — The Voltage Drop</w:t>
      </w:r>
    </w:p>
    <w:p>
      <w:r>
        <w:t>Language: C++ | Skills: linear search</w:t>
      </w:r>
    </w:p>
    <w:p>
      <w:r>
        <w:t>Input contract: Input: n voltage readings and threshold; print first index below threshold.</w:t>
      </w:r>
    </w:p>
    <w:p>
      <w:r>
        <w:t>Required result: Find failure point.</w:t>
      </w:r>
    </w:p>
    <w:p>
      <w:r>
        <w:rPr>
          <w:b/>
        </w:rPr>
        <w:t>REFERENCE SOLUTION</w:t>
      </w:r>
    </w:p>
    <w:p>
      <w:pPr/>
      <w:r>
        <w:rPr>
          <w:rFonts w:ascii="Consolas" w:hAnsi="Consolas"/>
          <w:sz w:val="16"/>
        </w:rPr>
        <w:t>n,t=map(int,input().split()); a=list(map(float,input().split()))</w:t>
        <w:br/>
        <w:t>for i,x in enumerate(a):</w:t>
        <w:br/>
        <w:t xml:space="preserve">    if x&lt;t: print(i);break</w:t>
        <w:br/>
        <w:t>else: print(-1)</w:t>
      </w:r>
    </w:p>
    <w:p>
      <w:r>
        <w:t>Complexity: O(n log n) for sorting-based cases; O(n) for single-pass cases; graph cases depend on V/E. Hashing is O(total input size).</w:t>
      </w:r>
    </w:p>
    <w:p>
      <w:pPr>
        <w:pStyle w:val="Heading1"/>
      </w:pPr>
      <w:r>
        <w:t>CASE 36 — The Hidden Interrupt</w:t>
      </w:r>
    </w:p>
    <w:p>
      <w:r>
        <w:t>Language: C++ | Skills: frequency map</w:t>
      </w:r>
    </w:p>
    <w:p>
      <w:r>
        <w:t>Input contract: Input: n interrupt IDs; print most frequent ID and count.</w:t>
      </w:r>
    </w:p>
    <w:p>
      <w:r>
        <w:t>Required result: Find abnormal source.</w:t>
      </w:r>
    </w:p>
    <w:p>
      <w:r>
        <w:rPr>
          <w:b/>
        </w:rPr>
        <w:t>REFERENCE SOLUTION</w:t>
      </w:r>
    </w:p>
    <w:p>
      <w:pPr/>
      <w:r>
        <w:rPr>
          <w:rFonts w:ascii="Consolas" w:hAnsi="Consolas"/>
          <w:sz w:val="16"/>
        </w:rPr>
        <w:t>from collections import Counter</w:t>
        <w:br/>
        <w:t>n=int(input()); c=Counter(map(int,input().split())); print(*c.most_common(1)[0])</w:t>
      </w:r>
    </w:p>
    <w:p>
      <w:r>
        <w:t>Complexity: O(n log n) for sorting-based cases; O(n) for single-pass cases; graph cases depend on V/E. Hashing is O(total input size).</w:t>
      </w:r>
    </w:p>
    <w:p>
      <w:pPr>
        <w:pStyle w:val="Heading1"/>
      </w:pPr>
      <w:r>
        <w:t>CASE 37 — The UART Secret</w:t>
      </w:r>
    </w:p>
    <w:p>
      <w:r>
        <w:t>Language: C++ | Skills: parsing</w:t>
      </w:r>
    </w:p>
    <w:p>
      <w:r>
        <w:t>Input contract: Input: hex bytes; extract bytes between 0xAA and 0x55.</w:t>
      </w:r>
    </w:p>
    <w:p>
      <w:r>
        <w:t>Required result: Recover command frame.</w:t>
      </w:r>
    </w:p>
    <w:p>
      <w:r>
        <w:rPr>
          <w:b/>
        </w:rPr>
        <w:t>REFERENCE SOLUTION</w:t>
      </w:r>
    </w:p>
    <w:p>
      <w:pPr/>
      <w:r>
        <w:rPr>
          <w:rFonts w:ascii="Consolas" w:hAnsi="Consolas"/>
          <w:sz w:val="16"/>
        </w:rPr>
        <w:t>s=input().split(); a=list(map(lambda x:int(x,16),s)); on=False; out=[]</w:t>
        <w:br/>
        <w:t>for x in a:</w:t>
        <w:br/>
        <w:t xml:space="preserve">    if x==0xAA: on=True; continue</w:t>
        <w:br/>
        <w:t xml:space="preserve">    if x==0x55 and on: break</w:t>
        <w:br/>
        <w:t xml:space="preserve">    if on: out.append(x)</w:t>
        <w:br/>
        <w:t>print(*[f"{x:02X}" for x in out])</w:t>
      </w:r>
    </w:p>
    <w:p>
      <w:r>
        <w:t>Complexity: O(n log n) for sorting-based cases; O(n) for single-pass cases; graph cases depend on V/E. Hashing is O(total input size).</w:t>
      </w:r>
    </w:p>
    <w:p>
      <w:pPr>
        <w:pStyle w:val="Heading1"/>
      </w:pPr>
      <w:r>
        <w:t>CASE 38 — The Failing Prototype</w:t>
      </w:r>
    </w:p>
    <w:p>
      <w:r>
        <w:t>Language: C++ | Skills: topological sort</w:t>
      </w:r>
    </w:p>
    <w:p>
      <w:r>
        <w:t>Input contract: Input: n nodes,m dependency edges; print topological order or IMPOSSIBLE.</w:t>
      </w:r>
    </w:p>
    <w:p>
      <w:r>
        <w:t>Required result: Resolve component dependency.</w:t>
      </w:r>
    </w:p>
    <w:p>
      <w:r>
        <w:rPr>
          <w:b/>
        </w:rPr>
        <w:t>REFERENCE SOLUTION</w:t>
      </w:r>
    </w:p>
    <w:p>
      <w:pPr/>
      <w:r>
        <w:rPr>
          <w:rFonts w:ascii="Consolas" w:hAnsi="Consolas"/>
          <w:sz w:val="16"/>
        </w:rPr>
        <w:t>from collections import defaultdict,deque</w:t>
        <w:br/>
        <w:t>n,m=map(int,input().split()); g=[[] for _ in range(n)]; deg=[0]*n</w:t>
        <w:br/>
        <w:t>for _ in range(m):</w:t>
        <w:br/>
        <w:t xml:space="preserve">    a,b=map(int,input().split());g[a].append(b);deg[b]+=1</w:t>
        <w:br/>
        <w:t>q=deque(i for i in range(n) if deg[i]==0); o=[]</w:t>
        <w:br/>
        <w:t>while q:</w:t>
        <w:br/>
        <w:t xml:space="preserve">    u=q.popleft();o.append(u)</w:t>
        <w:br/>
        <w:t xml:space="preserve">    for v in g[u]:</w:t>
        <w:br/>
        <w:t xml:space="preserve">        deg[v]-=1</w:t>
        <w:br/>
        <w:t xml:space="preserve">        if deg[v]==0:q.append(v)</w:t>
        <w:br/>
        <w:t>print(*o if len(o)==n else ["IMPOSSIBLE"])</w:t>
      </w:r>
    </w:p>
    <w:p>
      <w:r>
        <w:t>Complexity: O(n log n) for sorting-based cases; O(n) for single-pass cases; graph cases depend on V/E. Hashing is O(total input size).</w:t>
      </w:r>
    </w:p>
    <w:p>
      <w:pPr>
        <w:pStyle w:val="Heading1"/>
      </w:pPr>
      <w:r>
        <w:t>CASE 39 — The Smart Home Break-In</w:t>
      </w:r>
    </w:p>
    <w:p>
      <w:r>
        <w:t>Language: Python | Skills: two-pointer</w:t>
      </w:r>
    </w:p>
    <w:p>
      <w:r>
        <w:t>Input contract: Input: door,motion,access events as `time type`; print first door-open time without nearby valid access.</w:t>
      </w:r>
    </w:p>
    <w:p>
      <w:r>
        <w:t>Required result: Correlate IoT evidence.</w:t>
      </w:r>
    </w:p>
    <w:p>
      <w:r>
        <w:rPr>
          <w:b/>
        </w:rPr>
        <w:t>REFERENCE SOLUTION</w:t>
      </w:r>
    </w:p>
    <w:p>
      <w:pPr/>
      <w:r>
        <w:rPr>
          <w:rFonts w:ascii="Consolas" w:hAnsi="Consolas"/>
          <w:sz w:val="16"/>
        </w:rPr>
        <w:t>def parse():</w:t>
        <w:br/>
        <w:t xml:space="preserve">    n=int(input()); door=[]; motion=set(); access=set()</w:t>
        <w:br/>
        <w:t xml:space="preserve">    for _ in range(n):</w:t>
        <w:br/>
        <w:t xml:space="preserve">        t,k=input().split(); t=int(t)</w:t>
        <w:br/>
        <w:t xml:space="preserve">        (door if k=="DOOR" else motion if k=="MOTION" else access).append(t) if k!="ACCESS" else access.add(t)</w:t>
        <w:br/>
        <w:t xml:space="preserve">    for t in sorted(door):</w:t>
        <w:br/>
        <w:t xml:space="preserve">        if not any(abs(t-a)&lt;=5 for a in access): print(t); return</w:t>
        <w:br/>
        <w:t xml:space="preserve">    print("NONE")</w:t>
        <w:br/>
        <w:t>parse()</w:t>
      </w:r>
    </w:p>
    <w:p>
      <w:r>
        <w:t>Complexity: O(n log n) for sorting-based cases; O(n) for single-pass cases; graph cases depend on V/E. Hashing is O(total input size).</w:t>
      </w:r>
    </w:p>
    <w:p>
      <w:pPr>
        <w:pStyle w:val="Heading1"/>
      </w:pPr>
      <w:r>
        <w:t>CASE 40 — The Water Plant Override</w:t>
      </w:r>
    </w:p>
    <w:p>
      <w:r>
        <w:t>Language: Python | Skills: filter</w:t>
      </w:r>
    </w:p>
    <w:p>
      <w:r>
        <w:t>Input contract: Input: n commands `time valve`; allowed hours a,b; print commands outside window.</w:t>
      </w:r>
    </w:p>
    <w:p>
      <w:r>
        <w:t>Required result: Detect override.</w:t>
      </w:r>
    </w:p>
    <w:p>
      <w:r>
        <w:rPr>
          <w:b/>
        </w:rPr>
        <w:t>REFERENCE SOLUTION</w:t>
      </w:r>
    </w:p>
    <w:p>
      <w:pPr/>
      <w:r>
        <w:rPr>
          <w:rFonts w:ascii="Consolas" w:hAnsi="Consolas"/>
          <w:sz w:val="16"/>
        </w:rPr>
        <w:t>n,a,b=map(int,input().split())</w:t>
        <w:br/>
        <w:t>for _ in range(n):</w:t>
        <w:br/>
        <w:t xml:space="preserve">    t,v=map(int,input().split())</w:t>
        <w:br/>
        <w:t xml:space="preserve">    if not a&lt;=t&lt;=b: print(t,v)</w:t>
      </w:r>
    </w:p>
    <w:p>
      <w:r>
        <w:t>Complexity: O(n log n) for sorting-based cases; O(n) for single-pass cases; graph cases depend on V/E. Hashing is O(total input size).</w:t>
      </w:r>
    </w:p>
    <w:p>
      <w:r>
        <w:br w:type="page"/>
      </w:r>
    </w:p>
    <w:p>
      <w:pPr>
        <w:pStyle w:val="Heading1"/>
      </w:pPr>
      <w:r>
        <w:t>CASE 41 — The Cold-Chain Theft</w:t>
      </w:r>
    </w:p>
    <w:p>
      <w:r>
        <w:t>Language: Python | Skills: sliding window</w:t>
      </w:r>
    </w:p>
    <w:p>
      <w:r>
        <w:t>Input contract: Input: temperatures, threshold, k; print first k-length all-over-threshold window.</w:t>
      </w:r>
    </w:p>
    <w:p>
      <w:r>
        <w:t>Required result: Detect sustained breach.</w:t>
      </w:r>
    </w:p>
    <w:p>
      <w:r>
        <w:rPr>
          <w:b/>
        </w:rPr>
        <w:t>REFERENCE SOLUTION</w:t>
      </w:r>
    </w:p>
    <w:p>
      <w:pPr/>
      <w:r>
        <w:rPr>
          <w:rFonts w:ascii="Consolas" w:hAnsi="Consolas"/>
          <w:sz w:val="16"/>
        </w:rPr>
        <w:t>n,k=map(int,input().split()); a=list(map(float,input().split()))</w:t>
        <w:br/>
        <w:t>for i in range(n-k+1):</w:t>
        <w:br/>
        <w:t xml:space="preserve">    if all(x&gt;0 for x in a[i:i+k]): print(i);break</w:t>
        <w:br/>
        <w:t>else: print(-1)</w:t>
      </w:r>
    </w:p>
    <w:p>
      <w:r>
        <w:t>Complexity: O(n log n) for sorting-based cases; O(n) for single-pass cases; graph cases depend on V/E. Hashing is O(total input size).</w:t>
      </w:r>
    </w:p>
    <w:p>
      <w:pPr>
        <w:pStyle w:val="Heading1"/>
      </w:pPr>
      <w:r>
        <w:t>CASE 42 — The Ghost Device</w:t>
      </w:r>
    </w:p>
    <w:p>
      <w:r>
        <w:t>Language: Python | Skills: set difference</w:t>
      </w:r>
    </w:p>
    <w:p>
      <w:r>
        <w:t>Input contract: Input: registered MACs then observed MACs; print unknown MACs.</w:t>
      </w:r>
    </w:p>
    <w:p>
      <w:r>
        <w:t>Required result: Find unregistered device.</w:t>
      </w:r>
    </w:p>
    <w:p>
      <w:r>
        <w:rPr>
          <w:b/>
        </w:rPr>
        <w:t>REFERENCE SOLUTION</w:t>
      </w:r>
    </w:p>
    <w:p>
      <w:pPr/>
      <w:r>
        <w:rPr>
          <w:rFonts w:ascii="Consolas" w:hAnsi="Consolas"/>
          <w:sz w:val="16"/>
        </w:rPr>
        <w:t>reg=set(input().split()); obs=input().split()</w:t>
        <w:br/>
        <w:t>print(*sorted(set(obs)-reg))</w:t>
      </w:r>
    </w:p>
    <w:p>
      <w:r>
        <w:t>Complexity: O(n log n) for sorting-based cases; O(n) for single-pass cases; graph cases depend on V/E. Hashing is O(total input size).</w:t>
      </w:r>
    </w:p>
    <w:p>
      <w:pPr>
        <w:pStyle w:val="Heading1"/>
      </w:pPr>
      <w:r>
        <w:t>CASE 43 — The Factory Beacon</w:t>
      </w:r>
    </w:p>
    <w:p>
      <w:r>
        <w:t>Language: Python | Skills: frequency</w:t>
      </w:r>
    </w:p>
    <w:p>
      <w:r>
        <w:t>Input contract: Input: event timestamps; print mode of inter-arrival interval.</w:t>
      </w:r>
    </w:p>
    <w:p>
      <w:r>
        <w:t>Required result: Detect periodic beacon.</w:t>
      </w:r>
    </w:p>
    <w:p>
      <w:r>
        <w:rPr>
          <w:b/>
        </w:rPr>
        <w:t>REFERENCE SOLUTION</w:t>
      </w:r>
    </w:p>
    <w:p>
      <w:pPr/>
      <w:r>
        <w:rPr>
          <w:rFonts w:ascii="Consolas" w:hAnsi="Consolas"/>
          <w:sz w:val="16"/>
        </w:rPr>
        <w:t>from collections import Counter</w:t>
        <w:br/>
        <w:t>n=int(input()); a=list(map(int,input().split())); d=[a[i]-a[i-1] for i in range(1,n)]</w:t>
        <w:br/>
        <w:t>print(Counter(d).most_common(1)[0][0] if d else 0)</w:t>
      </w:r>
    </w:p>
    <w:p>
      <w:r>
        <w:t>Complexity: O(n log n) for sorting-based cases; O(n) for single-pass cases; graph cases depend on V/E. Hashing is O(total input size).</w:t>
      </w:r>
    </w:p>
    <w:p>
      <w:pPr>
        <w:pStyle w:val="Heading1"/>
      </w:pPr>
      <w:r>
        <w:t>CASE 44 — The Smart Lock Replay</w:t>
      </w:r>
    </w:p>
    <w:p>
      <w:r>
        <w:t>Language: C++ | Skills: hash set</w:t>
      </w:r>
    </w:p>
    <w:p>
      <w:r>
        <w:t>Input contract: Input: n nonce,timestamp pairs; print first repeated nonce.</w:t>
      </w:r>
    </w:p>
    <w:p>
      <w:r>
        <w:t>Required result: Detect replay.</w:t>
      </w:r>
    </w:p>
    <w:p>
      <w:r>
        <w:rPr>
          <w:b/>
        </w:rPr>
        <w:t>REFERENCE SOLUTION</w:t>
      </w:r>
    </w:p>
    <w:p>
      <w:pPr/>
      <w:r>
        <w:rPr>
          <w:rFonts w:ascii="Consolas" w:hAnsi="Consolas"/>
          <w:sz w:val="16"/>
        </w:rPr>
        <w:t>n,t=map(int,input().split()); seen=set()</w:t>
        <w:br/>
        <w:t>for _ in range(n):</w:t>
        <w:br/>
        <w:t xml:space="preserve">    x=int(input().split()[0])</w:t>
        <w:br/>
        <w:t xml:space="preserve">    if x in seen: print(x);break</w:t>
        <w:br/>
        <w:t xml:space="preserve">    seen.add(x)</w:t>
        <w:br/>
        <w:t>else: print("NONE")</w:t>
      </w:r>
    </w:p>
    <w:p>
      <w:r>
        <w:t>Complexity: O(n log n) for sorting-based cases; O(n) for single-pass cases; graph cases depend on V/E. Hashing is O(total input size).</w:t>
      </w:r>
    </w:p>
    <w:p>
      <w:pPr>
        <w:pStyle w:val="Heading1"/>
      </w:pPr>
      <w:r>
        <w:t>CASE 45 — The Drone Gateway</w:t>
      </w:r>
    </w:p>
    <w:p>
      <w:r>
        <w:t>Language: C++ | Skills: priority queue</w:t>
      </w:r>
    </w:p>
    <w:p>
      <w:r>
        <w:t>Input contract: Input: n commands `priority time source`; sort by priority desc/time asc and print source order.</w:t>
      </w:r>
    </w:p>
    <w:p>
      <w:r>
        <w:t>Required result: Resolve competing commands.</w:t>
      </w:r>
    </w:p>
    <w:p>
      <w:r>
        <w:rPr>
          <w:b/>
        </w:rPr>
        <w:t>REFERENCE SOLUTION</w:t>
      </w:r>
    </w:p>
    <w:p>
      <w:pPr/>
      <w:r>
        <w:rPr>
          <w:rFonts w:ascii="Consolas" w:hAnsi="Consolas"/>
          <w:sz w:val="16"/>
        </w:rPr>
        <w:t>import heapq</w:t>
        <w:br/>
        <w:t>n=int(input()); h=[]</w:t>
        <w:br/>
        <w:t>for _ in range(n):</w:t>
        <w:br/>
        <w:t xml:space="preserve">    p,t,s=input().split(); heapq.heappush(h,(-int(p),int(t),s))</w:t>
        <w:br/>
        <w:t>while h: print(heapq.heappop(h)[2],end=" ")</w:t>
      </w:r>
    </w:p>
    <w:p>
      <w:r>
        <w:t>Complexity: O(n log n) for sorting-based cases; O(n) for single-pass cases; graph cases depend on V/E. Hashing is O(total input size).</w:t>
      </w:r>
    </w:p>
    <w:p>
      <w:pPr>
        <w:pStyle w:val="Heading1"/>
      </w:pPr>
      <w:r>
        <w:t>CASE 46 — The Sensor Swarm</w:t>
      </w:r>
    </w:p>
    <w:p>
      <w:r>
        <w:t>Language: Python | Skills: robust statistics</w:t>
      </w:r>
    </w:p>
    <w:p>
      <w:r>
        <w:t>Input contract: Input: n readings and tolerance; print indices differing from median by &gt; tolerance.</w:t>
      </w:r>
    </w:p>
    <w:p>
      <w:r>
        <w:t>Required result: Find manipulated sensors.</w:t>
      </w:r>
    </w:p>
    <w:p>
      <w:r>
        <w:rPr>
          <w:b/>
        </w:rPr>
        <w:t>REFERENCE SOLUTION</w:t>
      </w:r>
    </w:p>
    <w:p>
      <w:pPr/>
      <w:r>
        <w:rPr>
          <w:rFonts w:ascii="Consolas" w:hAnsi="Consolas"/>
          <w:sz w:val="16"/>
        </w:rPr>
        <w:t>import statistics</w:t>
        <w:br/>
        <w:t>a=list(map(float,input().split())); m=statistics.median(a); t=float(input())</w:t>
        <w:br/>
        <w:t>print(*[i for i,x in enumerate(a) if abs(x-m)&gt;t])</w:t>
      </w:r>
    </w:p>
    <w:p>
      <w:r>
        <w:t>Complexity: O(n log n) for sorting-based cases; O(n) for single-pass cases; graph cases depend on V/E. Hashing is O(total input size).</w:t>
      </w:r>
    </w:p>
    <w:p>
      <w:pPr>
        <w:pStyle w:val="Heading1"/>
      </w:pPr>
      <w:r>
        <w:t>CASE 47 — The Ghost Transfer</w:t>
      </w:r>
    </w:p>
    <w:p>
      <w:r>
        <w:t>Language: Python | Skills: hash chain</w:t>
      </w:r>
    </w:p>
    <w:p>
      <w:r>
        <w:t>Input contract: Input: n transaction lines `from to amount hash prevhash`; verify each prevhash equals prior hash; print first broken index.</w:t>
      </w:r>
    </w:p>
    <w:p>
      <w:r>
        <w:t>Required result: Validate chain.</w:t>
      </w:r>
    </w:p>
    <w:p>
      <w:r>
        <w:rPr>
          <w:b/>
        </w:rPr>
        <w:t>REFERENCE SOLUTION</w:t>
      </w:r>
    </w:p>
    <w:p>
      <w:pPr/>
      <w:r>
        <w:rPr>
          <w:rFonts w:ascii="Consolas" w:hAnsi="Consolas"/>
          <w:sz w:val="16"/>
        </w:rPr>
        <w:t>import hashlib</w:t>
        <w:br/>
        <w:t xml:space="preserve">n=int(input()); prev=""; </w:t>
        <w:br/>
        <w:t>for i in range(n):</w:t>
        <w:br/>
        <w:t xml:space="preserve">    data,h,p=input().split(); ok=p==prev</w:t>
        <w:br/>
        <w:t xml:space="preserve">    calc=hashlib.sha256((data+p).encode()).hexdigest()</w:t>
        <w:br/>
        <w:t xml:space="preserve">    if not ok or calc!=h: print(i);break</w:t>
        <w:br/>
        <w:t xml:space="preserve">    prev=h</w:t>
        <w:br/>
        <w:t>else: print("VALID")</w:t>
      </w:r>
    </w:p>
    <w:p>
      <w:r>
        <w:t>Complexity: O(n log n) for sorting-based cases; O(n) for single-pass cases; graph cases depend on V/E. Hashing is O(total input size).</w:t>
      </w:r>
    </w:p>
    <w:p>
      <w:pPr>
        <w:pStyle w:val="Heading1"/>
      </w:pPr>
      <w:r>
        <w:t>CASE 48 — The Double-Spend Window</w:t>
      </w:r>
    </w:p>
    <w:p>
      <w:r>
        <w:t>Language: C++ | Skills: map</w:t>
      </w:r>
    </w:p>
    <w:p>
      <w:r>
        <w:t>Input contract: Input: n transactions `token time txid`; print first token with two spends.</w:t>
      </w:r>
    </w:p>
    <w:p>
      <w:r>
        <w:t>Required result: Detect double spend.</w:t>
      </w:r>
    </w:p>
    <w:p>
      <w:r>
        <w:rPr>
          <w:b/>
        </w:rPr>
        <w:t>REFERENCE SOLUTION</w:t>
      </w:r>
    </w:p>
    <w:p>
      <w:pPr/>
      <w:r>
        <w:rPr>
          <w:rFonts w:ascii="Consolas" w:hAnsi="Consolas"/>
          <w:sz w:val="16"/>
        </w:rPr>
        <w:t>from collections import defaultdict</w:t>
        <w:br/>
        <w:t>n=int(input()); d=defaultdict(list)</w:t>
        <w:br/>
        <w:t>for _ in range(n):</w:t>
        <w:br/>
        <w:t xml:space="preserve">    token,t,tx=input().split(); d[token].append((int(t),tx))</w:t>
        <w:br/>
        <w:t>for k,v in d.items():</w:t>
        <w:br/>
        <w:t xml:space="preserve">    if len(v)&gt;1: print(k);break</w:t>
        <w:br/>
        <w:t>else: print("NONE")</w:t>
      </w:r>
    </w:p>
    <w:p>
      <w:r>
        <w:t>Complexity: O(n log n) for sorting-based cases; O(n) for single-pass cases; graph cases depend on V/E. Hashing is O(total input size).</w:t>
      </w:r>
    </w:p>
    <w:p>
      <w:pPr>
        <w:pStyle w:val="Heading1"/>
      </w:pPr>
      <w:r>
        <w:t>CASE 49 — The Broken Smart Contract</w:t>
      </w:r>
    </w:p>
    <w:p>
      <w:r>
        <w:t>Language: Python | Skills: constraints</w:t>
      </w:r>
    </w:p>
    <w:p>
      <w:r>
        <w:t>Input contract: Input: n x values; invariant x*x &lt;= 100; print violating indices.</w:t>
      </w:r>
    </w:p>
    <w:p>
      <w:r>
        <w:t>Required result: Check contract invariant.</w:t>
      </w:r>
    </w:p>
    <w:p>
      <w:r>
        <w:rPr>
          <w:b/>
        </w:rPr>
        <w:t>REFERENCE SOLUTION</w:t>
      </w:r>
    </w:p>
    <w:p>
      <w:pPr/>
      <w:r>
        <w:rPr>
          <w:rFonts w:ascii="Consolas" w:hAnsi="Consolas"/>
          <w:sz w:val="16"/>
        </w:rPr>
        <w:t>import hashlib</w:t>
        <w:br/>
        <w:t>n=int(input()); target=input().strip()</w:t>
        <w:br/>
        <w:t>for _ in range(n):</w:t>
        <w:br/>
        <w:t xml:space="preserve">    x=input().strip()</w:t>
        <w:br/>
        <w:t xml:space="preserve">    if hashlib.sha256(x.encode()).hexdigest()==target: print(x);break</w:t>
        <w:br/>
        <w:t>else: print("NOT FOUND")</w:t>
      </w:r>
    </w:p>
    <w:p>
      <w:r>
        <w:t>Complexity: O(n log n) for sorting-based cases; O(n) for single-pass cases; graph cases depend on V/E. Hashing is O(total input size).</w:t>
      </w:r>
    </w:p>
    <w:p>
      <w:pPr>
        <w:pStyle w:val="Heading1"/>
      </w:pPr>
      <w:r>
        <w:t>CASE 50 — The Lost Private Key</w:t>
      </w:r>
    </w:p>
    <w:p>
      <w:r>
        <w:t>Language: Python | Skills: hash search</w:t>
      </w:r>
    </w:p>
    <w:p>
      <w:r>
        <w:t>Input contract: Input: candidate strings and target SHA-256 hash; print matching candidate.</w:t>
      </w:r>
    </w:p>
    <w:p>
      <w:r>
        <w:t>Required result: Recover key candidate.</w:t>
      </w:r>
    </w:p>
    <w:p>
      <w:r>
        <w:rPr>
          <w:b/>
        </w:rPr>
        <w:t>REFERENCE SOLUTION</w:t>
      </w:r>
    </w:p>
    <w:p>
      <w:pPr/>
      <w:r>
        <w:rPr>
          <w:rFonts w:ascii="Consolas" w:hAnsi="Consolas"/>
          <w:sz w:val="16"/>
        </w:rPr>
        <w:t>import hashlib</w:t>
        <w:br/>
        <w:t>n=int(input())</w:t>
        <w:br/>
        <w:t>for i in range(n):</w:t>
        <w:br/>
        <w:t xml:space="preserve">    data,h,p=input().split()</w:t>
        <w:br/>
        <w:t xml:space="preserve">    if hashlib.sha256((data+p).encode()).hexdigest()!=h: print(i);break</w:t>
        <w:br/>
        <w:t>else: print("VALID")</w:t>
      </w:r>
    </w:p>
    <w:p>
      <w:r>
        <w:t>Complexity: O(n log n) for sorting-based cases; O(n) for single-pass cases; graph cases depend on V/E. Hashing is O(total input size).</w:t>
      </w:r>
    </w:p>
    <w:p>
      <w:pPr>
        <w:pStyle w:val="Heading1"/>
      </w:pPr>
      <w:r>
        <w:t>CASE 51 — The Fake Block</w:t>
      </w:r>
    </w:p>
    <w:p>
      <w:r>
        <w:t>Language: Python | Skills: hashing</w:t>
      </w:r>
    </w:p>
    <w:p>
      <w:r>
        <w:t>Input contract: Input: n blocks each `data hash prev`; recompute SHA-256(data+prev) and print first mismatch.</w:t>
      </w:r>
    </w:p>
    <w:p>
      <w:r>
        <w:t>Required result: Find tampered block.</w:t>
      </w:r>
    </w:p>
    <w:p>
      <w:r>
        <w:rPr>
          <w:b/>
        </w:rPr>
        <w:t>REFERENCE SOLUTION</w:t>
      </w:r>
    </w:p>
    <w:p>
      <w:pPr/>
      <w:r>
        <w:rPr>
          <w:rFonts w:ascii="Consolas" w:hAnsi="Consolas"/>
          <w:sz w:val="16"/>
        </w:rPr>
        <w:t>from collections import defaultdict</w:t>
        <w:br/>
        <w:t>n=int(input()); seen=set(); y=0;n0=0</w:t>
        <w:br/>
        <w:t>for _ in range(n):</w:t>
        <w:br/>
        <w:t xml:space="preserve">    u,v=input().split()</w:t>
        <w:br/>
        <w:t xml:space="preserve">    if u in seen: continue</w:t>
        <w:br/>
        <w:t xml:space="preserve">    seen.add(u); y+=v=="YES"; n0+=v=="NO"</w:t>
        <w:br/>
        <w:t>print("YES" if y&gt;n0 else "NO")</w:t>
      </w:r>
    </w:p>
    <w:p>
      <w:r>
        <w:t>Complexity: O(n log n) for sorting-based cases; O(n) for single-pass cases; graph cases depend on V/E. Hashing is O(total input size).</w:t>
      </w:r>
    </w:p>
    <w:p>
      <w:pPr>
        <w:pStyle w:val="Heading1"/>
      </w:pPr>
      <w:r>
        <w:t>CASE 52 — The DAO Vote</w:t>
      </w:r>
    </w:p>
    <w:p>
      <w:r>
        <w:t>Language: Python | Skills: set</w:t>
      </w:r>
    </w:p>
    <w:p>
      <w:r>
        <w:t>Input contract: Input: n voter IDs and votes; ignore duplicate voter IDs after first; print final YES/NO.</w:t>
      </w:r>
    </w:p>
    <w:p>
      <w:r>
        <w:t>Required result: Recalculate vote.</w:t>
      </w:r>
    </w:p>
    <w:p>
      <w:r>
        <w:rPr>
          <w:b/>
        </w:rPr>
        <w:t>REFERENCE SOLUTION</w:t>
      </w:r>
    </w:p>
    <w:p>
      <w:pPr/>
      <w:r>
        <w:rPr>
          <w:rFonts w:ascii="Consolas" w:hAnsi="Consolas"/>
          <w:sz w:val="16"/>
        </w:rPr>
        <w:t>n,m=map(int,input().split()); g=[[] for _ in range(n)]</w:t>
        <w:br/>
        <w:t>for _ in range(m):</w:t>
        <w:br/>
        <w:t xml:space="preserve">    a,b=map(int,input().split());g[a].append(b)</w:t>
        <w:br/>
        <w:t>best=[]</w:t>
        <w:br/>
        <w:t>def dfs(u,p):</w:t>
        <w:br/>
        <w:t xml:space="preserve">    global best</w:t>
        <w:br/>
        <w:t xml:space="preserve">    p.append(u)</w:t>
        <w:br/>
        <w:t xml:space="preserve">    if len(p)&gt;len(best):best=p[:]</w:t>
        <w:br/>
        <w:t xml:space="preserve">    for v in g[u]:</w:t>
        <w:br/>
        <w:t xml:space="preserve">        if v not in p: dfs(v,p)</w:t>
        <w:br/>
        <w:t xml:space="preserve">    p.pop()</w:t>
        <w:br/>
        <w:t>dfs(0,[])</w:t>
        <w:br/>
        <w:t>print(*best)</w:t>
      </w:r>
    </w:p>
    <w:p>
      <w:r>
        <w:t>Complexity: O(n log n) for sorting-based cases; O(n) for single-pass cases; graph cases depend on V/E. Hashing is O(total input size).</w:t>
      </w:r>
    </w:p>
    <w:p>
      <w:pPr>
        <w:pStyle w:val="Heading1"/>
      </w:pPr>
      <w:r>
        <w:t>CASE 53 — The Token Laundering Trail</w:t>
      </w:r>
    </w:p>
    <w:p>
      <w:r>
        <w:t>Language: C++ | Skills: DFS</w:t>
      </w:r>
    </w:p>
    <w:p>
      <w:r>
        <w:t>Input contract: Input: directed graph; print longest simple path from node 0 using DFS.</w:t>
      </w:r>
    </w:p>
    <w:p>
      <w:r>
        <w:t>Required result: Trace route.</w:t>
      </w:r>
    </w:p>
    <w:p>
      <w:r>
        <w:rPr>
          <w:b/>
        </w:rPr>
        <w:t>REFERENCE SOLUTION</w:t>
      </w:r>
    </w:p>
    <w:p>
      <w:pPr/>
      <w:r>
        <w:rPr>
          <w:rFonts w:ascii="Consolas" w:hAnsi="Consolas"/>
          <w:sz w:val="16"/>
        </w:rPr>
        <w:t>import hashlib</w:t>
        <w:br/>
        <w:t>cur=input().strip()</w:t>
        <w:br/>
        <w:t>n=int(input())</w:t>
        <w:br/>
        <w:t>for _ in range(n):</w:t>
        <w:br/>
        <w:t xml:space="preserve">    side,h=input().split()</w:t>
        <w:br/>
        <w:t xml:space="preserve">    cur=hashlib.sha256((h+cur).encode()).hexdigest() if side=="L" else hashlib.sha256((cur+h).encode()).hexdigest()</w:t>
        <w:br/>
        <w:t>print(cur)</w:t>
      </w:r>
    </w:p>
    <w:p>
      <w:r>
        <w:t>Complexity: O(n log n) for sorting-based cases; O(n) for single-pass cases; graph cases depend on V/E. Hashing is O(total input size).</w:t>
      </w:r>
    </w:p>
    <w:p>
      <w:pPr>
        <w:pStyle w:val="Heading1"/>
      </w:pPr>
      <w:r>
        <w:t>CASE 54 — The Merkle Witness</w:t>
      </w:r>
    </w:p>
    <w:p>
      <w:r>
        <w:t>Language: Python | Skills: binary tree + hashing</w:t>
      </w:r>
    </w:p>
    <w:p>
      <w:r>
        <w:t>Input contract: Input: leaf, sibling hashes and L/R markers; compute root.</w:t>
      </w:r>
    </w:p>
    <w:p>
      <w:r>
        <w:t>Required result: Verify Merkle proof.</w:t>
      </w:r>
    </w:p>
    <w:p>
      <w:r>
        <w:rPr>
          <w:b/>
        </w:rPr>
        <w:t>REFERENCE SOLUTION</w:t>
      </w:r>
    </w:p>
    <w:p>
      <w:pPr/>
      <w:r>
        <w:rPr>
          <w:rFonts w:ascii="Consolas" w:hAnsi="Consolas"/>
          <w:sz w:val="16"/>
        </w:rPr>
        <w:t>import heapq</w:t>
        <w:br/>
        <w:t>R,C=map(int,input().split()); a=[list(map(int,input().split())) for _ in range(R)]</w:t>
        <w:br/>
        <w:t>S=tuple(map(int,input().split())); T=tuple(map(int,input().split()))</w:t>
        <w:br/>
        <w:t>d={S:0};q=[(0,S)]</w:t>
        <w:br/>
        <w:t>while q:</w:t>
        <w:br/>
        <w:t xml:space="preserve">    w,u=heapq.heappop(q)</w:t>
        <w:br/>
        <w:t xml:space="preserve">    if w!=d[u]:continue</w:t>
        <w:br/>
        <w:t xml:space="preserve">    if u==T: print(w);break</w:t>
        <w:br/>
        <w:t xml:space="preserve">    for dr,dc in ((1,0),(-1,0),(0,1),(0,-1)):</w:t>
        <w:br/>
        <w:t xml:space="preserve">        v=(u[0]+dr,u[1]+dc)</w:t>
        <w:br/>
        <w:t xml:space="preserve">        if 0&lt;=v[0]&lt;R and 0&lt;=v[1]&lt;C:</w:t>
        <w:br/>
        <w:t xml:space="preserve">            nw=w+a[v[0]][v[1]]</w:t>
        <w:br/>
        <w:t xml:space="preserve">            if nw&lt;d.get(v,10**18):d[v]=nw;heapq.heappush(q,(nw,v))</w:t>
      </w:r>
    </w:p>
    <w:p>
      <w:r>
        <w:t>Complexity: O(n log n) for sorting-based cases; O(n) for single-pass cases; graph cases depend on V/E. Hashing is O(total input size).</w:t>
      </w:r>
    </w:p>
    <w:p>
      <w:pPr>
        <w:pStyle w:val="Heading1"/>
      </w:pPr>
      <w:r>
        <w:t>CASE 55 — Robot 17</w:t>
      </w:r>
    </w:p>
    <w:p>
      <w:r>
        <w:t>Language: C++ | Skills: Dijkstra</w:t>
      </w:r>
    </w:p>
    <w:p>
      <w:r>
        <w:t>Input contract: Input: weighted grid; print shortest path cost from S to T.</w:t>
      </w:r>
    </w:p>
    <w:p>
      <w:r>
        <w:t>Required result: Reconstruct robot route.</w:t>
      </w:r>
    </w:p>
    <w:p>
      <w:r>
        <w:rPr>
          <w:b/>
        </w:rPr>
        <w:t>REFERENCE SOLUTION</w:t>
      </w:r>
    </w:p>
    <w:p>
      <w:pPr/>
      <w:r>
        <w:rPr>
          <w:rFonts w:ascii="Consolas" w:hAnsi="Consolas"/>
          <w:sz w:val="16"/>
        </w:rPr>
        <w:t>import math</w:t>
        <w:br/>
        <w:t>n=int(input()); ans=0</w:t>
        <w:br/>
        <w:t>for _ in range(n):</w:t>
        <w:br/>
        <w:t xml:space="preserve">    a,b=map(float,input().split()); c,d=map(float,input().split())</w:t>
        <w:br/>
        <w:t xml:space="preserve">    ans=max(ans,math.hypot(a-c,b-d))</w:t>
        <w:br/>
        <w:t>print(ans)</w:t>
      </w:r>
    </w:p>
    <w:p>
      <w:r>
        <w:t>Complexity: O(n log n) for sorting-based cases; O(n) for single-pass cases; graph cases depend on V/E. Hashing is O(total input size).</w:t>
      </w:r>
    </w:p>
    <w:p>
      <w:pPr>
        <w:pStyle w:val="Heading1"/>
      </w:pPr>
      <w:r>
        <w:t>CASE 56 — The Surgical Arm</w:t>
      </w:r>
    </w:p>
    <w:p>
      <w:r>
        <w:t>Language: Python | Skills: geometry</w:t>
      </w:r>
    </w:p>
    <w:p>
      <w:r>
        <w:t>Input contract: Input: planned and actual 2D points; print maximum Euclidean deviation.</w:t>
      </w:r>
    </w:p>
    <w:p>
      <w:r>
        <w:t>Required result: Measure trajectory deviation.</w:t>
      </w:r>
    </w:p>
    <w:p>
      <w:r>
        <w:rPr>
          <w:b/>
        </w:rPr>
        <w:t>REFERENCE SOLUTION</w:t>
      </w:r>
    </w:p>
    <w:p>
      <w:pPr/>
      <w:r>
        <w:rPr>
          <w:rFonts w:ascii="Consolas" w:hAnsi="Consolas"/>
          <w:sz w:val="16"/>
        </w:rPr>
        <w:t>n=int(input()); exp=input().split(); obs=input().split()</w:t>
        <w:br/>
        <w:t>for i,(a,b) in enumerate(zip(exp,obs)):</w:t>
        <w:br/>
        <w:t xml:space="preserve">    if a!=b: print(i);break</w:t>
        <w:br/>
        <w:t>else: print(-1)</w:t>
      </w:r>
    </w:p>
    <w:p>
      <w:r>
        <w:t>Complexity: O(n log n) for sorting-based cases; O(n) for single-pass cases; graph cases depend on V/E. Hashing is O(total input size).</w:t>
      </w:r>
    </w:p>
    <w:p>
      <w:pPr>
        <w:pStyle w:val="Heading1"/>
      </w:pPr>
      <w:r>
        <w:t>CASE 57 — The Assembly Sabotage</w:t>
      </w:r>
    </w:p>
    <w:p>
      <w:r>
        <w:t>Language: C++ | Skills: arrays</w:t>
      </w:r>
    </w:p>
    <w:p>
      <w:r>
        <w:t>Input contract: Input: expected states then observed states; print first mismatch.</w:t>
      </w:r>
    </w:p>
    <w:p>
      <w:r>
        <w:t>Required result: Validate robot FSM.</w:t>
      </w:r>
    </w:p>
    <w:p>
      <w:r>
        <w:rPr>
          <w:b/>
        </w:rPr>
        <w:t>REFERENCE SOLUTION</w:t>
      </w:r>
    </w:p>
    <w:p>
      <w:pPr/>
      <w:r>
        <w:rPr>
          <w:rFonts w:ascii="Consolas" w:hAnsi="Consolas"/>
          <w:sz w:val="16"/>
        </w:rPr>
        <w:t>import heapq</w:t>
        <w:br/>
        <w:t>n=int(input()); h=[]</w:t>
        <w:br/>
        <w:t>for _ in range(n):</w:t>
        <w:br/>
        <w:t xml:space="preserve">    t,p,r=input().split(); heapq.heappush(h,(int(t),-int(p),r))</w:t>
        <w:br/>
        <w:t>while h:</w:t>
        <w:br/>
        <w:t xml:space="preserve">    t,p,r=heapq.heappop(h);print(t,r)</w:t>
      </w:r>
    </w:p>
    <w:p>
      <w:r>
        <w:t>Complexity: O(n log n) for sorting-based cases; O(n) for single-pass cases; graph cases depend on V/E. Hashing is O(total input size).</w:t>
      </w:r>
    </w:p>
    <w:p>
      <w:pPr>
        <w:pStyle w:val="Heading1"/>
      </w:pPr>
      <w:r>
        <w:t>CASE 58 — The Swarm Collision</w:t>
      </w:r>
    </w:p>
    <w:p>
      <w:r>
        <w:t>Language: C++ | Skills: priority queue</w:t>
      </w:r>
    </w:p>
    <w:p>
      <w:r>
        <w:t>Input contract: Input: commands `time priority robot`; print selected command at each time by max priority.</w:t>
      </w:r>
    </w:p>
    <w:p>
      <w:r>
        <w:t>Required result: Resolve command conflict.</w:t>
      </w:r>
    </w:p>
    <w:p>
      <w:r>
        <w:rPr>
          <w:b/>
        </w:rPr>
        <w:t>REFERENCE SOLUTION</w:t>
      </w:r>
    </w:p>
    <w:p>
      <w:pPr/>
      <w:r>
        <w:rPr>
          <w:rFonts w:ascii="Consolas" w:hAnsi="Consolas"/>
          <w:sz w:val="16"/>
        </w:rPr>
        <w:t>import statistics</w:t>
        <w:br/>
        <w:t>a=list(map(float,input().split()));m=statistics.mean(a);s=statistics.pstdev(a)</w:t>
        <w:br/>
        <w:t>print(*[i for i,x in enumerate(a) if s and x&gt;m+2*s])</w:t>
      </w:r>
    </w:p>
    <w:p>
      <w:r>
        <w:t>Complexity: O(n log n) for sorting-based cases; O(n) for single-pass cases; graph cases depend on V/E. Hashing is O(total input size).</w:t>
      </w:r>
    </w:p>
    <w:p>
      <w:pPr>
        <w:pStyle w:val="Heading1"/>
      </w:pPr>
      <w:r>
        <w:t>CASE 59 — The Gripper Incident</w:t>
      </w:r>
    </w:p>
    <w:p>
      <w:r>
        <w:t>Language: Python | Skills: statistics</w:t>
      </w:r>
    </w:p>
    <w:p>
      <w:r>
        <w:t>Input contract: Input: force readings; print indices above mean+2*std.</w:t>
      </w:r>
    </w:p>
    <w:p>
      <w:r>
        <w:t>Required result: Detect excessive force.</w:t>
      </w:r>
    </w:p>
    <w:p>
      <w:r>
        <w:rPr>
          <w:b/>
        </w:rPr>
        <w:t>REFERENCE SOLUTION</w:t>
      </w:r>
    </w:p>
    <w:p>
      <w:pPr/>
      <w:r>
        <w:rPr>
          <w:rFonts w:ascii="Consolas" w:hAnsi="Consolas"/>
          <w:sz w:val="16"/>
        </w:rPr>
        <w:t>n=int(input()); a=list(map(int,input().split())); first={}</w:t>
        <w:br/>
        <w:t>for i,x in enumerate(a):</w:t>
        <w:br/>
        <w:t xml:space="preserve">    if x in first: print(x,i-first[x]);break</w:t>
        <w:br/>
        <w:t xml:space="preserve">    first[x]=i</w:t>
        <w:br/>
        <w:t>else: print("NONE")</w:t>
      </w:r>
    </w:p>
    <w:p>
      <w:r>
        <w:t>Complexity: O(n log n) for sorting-based cases; O(n) for single-pass cases; graph cases depend on V/E. Hashing is O(total input size).</w:t>
      </w:r>
    </w:p>
    <w:p>
      <w:pPr>
        <w:pStyle w:val="Heading1"/>
      </w:pPr>
      <w:r>
        <w:t>CASE 60 — The Navigation Loop</w:t>
      </w:r>
    </w:p>
    <w:p>
      <w:r>
        <w:t>Language: C++ | Skills: hash map</w:t>
      </w:r>
    </w:p>
    <w:p>
      <w:r>
        <w:t>Input contract: Input: n states; print first repeated state and loop length.</w:t>
      </w:r>
    </w:p>
    <w:p>
      <w:r>
        <w:t>Required result: Detect cycle.</w:t>
      </w:r>
    </w:p>
    <w:p>
      <w:r>
        <w:rPr>
          <w:b/>
        </w:rPr>
        <w:t>REFERENCE SOLUTION</w:t>
      </w:r>
    </w:p>
    <w:p>
      <w:pPr/>
      <w:r>
        <w:rPr>
          <w:rFonts w:ascii="Consolas" w:hAnsi="Consolas"/>
          <w:sz w:val="16"/>
        </w:rPr>
        <w:t>from collections import Counter</w:t>
        <w:br/>
        <w:t>n=int(input()); c=Counter()</w:t>
        <w:br/>
        <w:t>for _ in range(n): c[input().split()[0]]+=1</w:t>
        <w:br/>
        <w:t>print(c.most_common(1)[0])</w:t>
      </w:r>
    </w:p>
    <w:p>
      <w:r>
        <w:t>Complexity: O(n log n) for sorting-based cases; O(n) for single-pass cases; graph cases depend on V/E. Hashing is O(total input size).</w:t>
      </w:r>
    </w:p>
    <w:p>
      <w:r>
        <w:br w:type="page"/>
      </w:r>
    </w:p>
    <w:p>
      <w:pPr>
        <w:pStyle w:val="Heading1"/>
      </w:pPr>
      <w:r>
        <w:t>CASE 61 — The Hidden Controller</w:t>
      </w:r>
    </w:p>
    <w:p>
      <w:r>
        <w:t>Language: Python | Skills: frequency</w:t>
      </w:r>
    </w:p>
    <w:p>
      <w:r>
        <w:t>Input contract: Input: records `controller time`; print controller with highest event count.</w:t>
      </w:r>
    </w:p>
    <w:p>
      <w:r>
        <w:t>Required result: Find controller source.</w:t>
      </w:r>
    </w:p>
    <w:p>
      <w:r>
        <w:rPr>
          <w:b/>
        </w:rPr>
        <w:t>REFERENCE SOLUTION</w:t>
      </w:r>
    </w:p>
    <w:p>
      <w:pPr/>
      <w:r>
        <w:rPr>
          <w:rFonts w:ascii="Consolas" w:hAnsi="Consolas"/>
          <w:sz w:val="16"/>
        </w:rPr>
        <w:t>n=int(input()); lo,hi=map(float,input().split()); a=list(map(float,input().split()))</w:t>
        <w:br/>
        <w:t>for i,x in enumerate(a):</w:t>
        <w:br/>
        <w:t xml:space="preserve">    if not lo&lt;=x&lt;=hi: print(i);break</w:t>
        <w:br/>
        <w:t>else: print(-1)</w:t>
      </w:r>
    </w:p>
    <w:p>
      <w:r>
        <w:t>Complexity: O(n log n) for sorting-based cases; O(n) for single-pass cases; graph cases depend on V/E. Hashing is O(total input size).</w:t>
      </w:r>
    </w:p>
    <w:p>
      <w:pPr>
        <w:pStyle w:val="Heading1"/>
      </w:pPr>
      <w:r>
        <w:t>CASE 62 — The Satellite That Lied</w:t>
      </w:r>
    </w:p>
    <w:p>
      <w:r>
        <w:t>Language: Python | Skills: validation</w:t>
      </w:r>
    </w:p>
    <w:p>
      <w:r>
        <w:t>Input contract: Input: altitude values and physical min/max; print first out-of-range index.</w:t>
      </w:r>
    </w:p>
    <w:p>
      <w:r>
        <w:t>Required result: Detect telemetry anomaly.</w:t>
      </w:r>
    </w:p>
    <w:p>
      <w:r>
        <w:rPr>
          <w:b/>
        </w:rPr>
        <w:t>REFERENCE SOLUTION</w:t>
      </w:r>
    </w:p>
    <w:p>
      <w:pPr/>
      <w:r>
        <w:rPr>
          <w:rFonts w:ascii="Consolas" w:hAnsi="Consolas"/>
          <w:sz w:val="16"/>
        </w:rPr>
        <w:t>n=int(input()); a=list(map(float,input().split())); print(min(range(n),key=lambda i:abs(a[i]-sum(a)/n)))</w:t>
      </w:r>
    </w:p>
    <w:p>
      <w:r>
        <w:t>Complexity: O(n log n) for sorting-based cases; O(n) for single-pass cases; graph cases depend on V/E. Hashing is O(total input size).</w:t>
      </w:r>
    </w:p>
    <w:p>
      <w:pPr>
        <w:pStyle w:val="Heading1"/>
      </w:pPr>
      <w:r>
        <w:t>CASE 63 — The Flight Recorder Gap</w:t>
      </w:r>
    </w:p>
    <w:p>
      <w:r>
        <w:t>Language: C++ | Skills: search</w:t>
      </w:r>
    </w:p>
    <w:p>
      <w:r>
        <w:t>Input contract: Input: sorted event IDs; print missing IDs.</w:t>
      </w:r>
    </w:p>
    <w:p>
      <w:r>
        <w:t>Required result: Recover recorder gap.</w:t>
      </w:r>
    </w:p>
    <w:p>
      <w:r>
        <w:rPr>
          <w:b/>
        </w:rPr>
        <w:t>REFERENCE SOLUTION</w:t>
      </w:r>
    </w:p>
    <w:p>
      <w:pPr/>
      <w:r>
        <w:rPr>
          <w:rFonts w:ascii="Consolas" w:hAnsi="Consolas"/>
          <w:sz w:val="16"/>
        </w:rPr>
        <w:t>n,k=map(int,input().split()); a=list(map(float,input().split()))</w:t>
        <w:br/>
        <w:t>for i in range(k,n+1):</w:t>
        <w:br/>
        <w:t xml:space="preserve">    w=a[i-k:i];m=sum(w)/k;s=(sum((x-m)**2 for x in w)/k)**.5</w:t>
        <w:br/>
        <w:t xml:space="preserve">    if a[i-1]&gt;m+3*s: print(i-1);break</w:t>
        <w:br/>
        <w:t>else: print(-1)</w:t>
      </w:r>
    </w:p>
    <w:p>
      <w:r>
        <w:t>Complexity: O(n log n) for sorting-based cases; O(n) for single-pass cases; graph cases depend on V/E. Hashing is O(total input size).</w:t>
      </w:r>
    </w:p>
    <w:p>
      <w:pPr>
        <w:pStyle w:val="Heading1"/>
      </w:pPr>
      <w:r>
        <w:t>CASE 64 — The Rocket Valve</w:t>
      </w:r>
    </w:p>
    <w:p>
      <w:r>
        <w:t>Language: C++ | Skills: graph/state</w:t>
      </w:r>
    </w:p>
    <w:p>
      <w:r>
        <w:t>Input contract: Input: n states and allowed transitions; print first illegal transition.</w:t>
      </w:r>
    </w:p>
    <w:p>
      <w:r>
        <w:t>Required result: Validate launch FSM.</w:t>
      </w:r>
    </w:p>
    <w:p>
      <w:r>
        <w:rPr>
          <w:b/>
        </w:rPr>
        <w:t>REFERENCE SOLUTION</w:t>
      </w:r>
    </w:p>
    <w:p>
      <w:pPr/>
      <w:r>
        <w:rPr>
          <w:rFonts w:ascii="Consolas" w:hAnsi="Consolas"/>
          <w:sz w:val="16"/>
        </w:rPr>
        <w:t>from collections import Counter</w:t>
        <w:br/>
        <w:t>n=int(input()); a=input().split(); c=Counter(a); print(*[x for x in c if c[x]&gt;.2*n])</w:t>
      </w:r>
    </w:p>
    <w:p>
      <w:r>
        <w:t>Complexity: O(n log n) for sorting-based cases; O(n) for single-pass cases; graph cases depend on V/E. Hashing is O(total input size).</w:t>
      </w:r>
    </w:p>
    <w:p>
      <w:pPr>
        <w:pStyle w:val="Heading1"/>
      </w:pPr>
      <w:r>
        <w:t>CASE 65 — The Navigation Drift</w:t>
      </w:r>
    </w:p>
    <w:p>
      <w:r>
        <w:t>Language: Python | Skills: geometry</w:t>
      </w:r>
    </w:p>
    <w:p>
      <w:r>
        <w:t>Input contract: Input: planned and actual x,y points; print first index distance &gt; threshold.</w:t>
      </w:r>
    </w:p>
    <w:p>
      <w:r>
        <w:t>Required result: Find route breach.</w:t>
      </w:r>
    </w:p>
    <w:p>
      <w:r>
        <w:rPr>
          <w:b/>
        </w:rPr>
        <w:t>REFERENCE SOLUTION</w:t>
      </w:r>
    </w:p>
    <w:p>
      <w:pPr/>
      <w:r>
        <w:rPr>
          <w:rFonts w:ascii="Consolas" w:hAnsi="Consolas"/>
          <w:sz w:val="16"/>
        </w:rPr>
        <w:t>n=int(input()); lo=list(map(float,input().split())); hi=list(map(float,input().split()))</w:t>
        <w:br/>
        <w:t>for i in range(n):</w:t>
        <w:br/>
        <w:t xml:space="preserve">    x=list(map(float,input().split()))</w:t>
        <w:br/>
        <w:t xml:space="preserve">    if any(x[j]&lt;lo[j] or x[j]&gt;hi[j] for j in range(3)): print(i);break</w:t>
        <w:br/>
        <w:t>else: print(-1)</w:t>
      </w:r>
    </w:p>
    <w:p>
      <w:r>
        <w:t>Complexity: O(n log n) for sorting-based cases; O(n) for single-pass cases; graph cases depend on V/E. Hashing is O(total input size).</w:t>
      </w:r>
    </w:p>
    <w:p>
      <w:pPr>
        <w:pStyle w:val="Heading1"/>
      </w:pPr>
      <w:r>
        <w:t>CASE 66 — The Radar Shadow</w:t>
      </w:r>
    </w:p>
    <w:p>
      <w:r>
        <w:t>Language: Python | Skills: distance</w:t>
      </w:r>
    </w:p>
    <w:p>
      <w:r>
        <w:t>Input contract: Input: 2D radar points and expected center; print farthest point.</w:t>
      </w:r>
    </w:p>
    <w:p>
      <w:r>
        <w:t>Required result: Identify injected track.</w:t>
      </w:r>
    </w:p>
    <w:p>
      <w:r>
        <w:rPr>
          <w:b/>
        </w:rPr>
        <w:t>REFERENCE SOLUTION</w:t>
      </w:r>
    </w:p>
    <w:p>
      <w:pPr/>
      <w:r>
        <w:rPr>
          <w:rFonts w:ascii="Consolas" w:hAnsi="Consolas"/>
          <w:sz w:val="16"/>
        </w:rPr>
        <w:t>n=int(input()); exp=set(input().split()); obs=set(input().split()); print(*sorted(exp-obs))</w:t>
      </w:r>
    </w:p>
    <w:p>
      <w:r>
        <w:t>Complexity: O(n log n) for sorting-based cases; O(n) for single-pass cases; graph cases depend on V/E. Hashing is O(total input size).</w:t>
      </w:r>
    </w:p>
    <w:p>
      <w:pPr>
        <w:pStyle w:val="Heading1"/>
      </w:pPr>
      <w:r>
        <w:t>CASE 67 — The Docking Failure</w:t>
      </w:r>
    </w:p>
    <w:p>
      <w:r>
        <w:t>Language: Python | Skills: weighted statistics</w:t>
      </w:r>
    </w:p>
    <w:p>
      <w:r>
        <w:t>Input contract: Input: sensor values and weights; print sensor whose removal changes weighted mean most.</w:t>
      </w:r>
    </w:p>
    <w:p>
      <w:r>
        <w:t>Required result: Find inconsistent sensor.</w:t>
      </w:r>
    </w:p>
    <w:p>
      <w:r>
        <w:rPr>
          <w:b/>
        </w:rPr>
        <w:t>REFERENCE SOLUTION</w:t>
      </w:r>
    </w:p>
    <w:p>
      <w:pPr/>
      <w:r>
        <w:rPr>
          <w:rFonts w:ascii="Consolas" w:hAnsi="Consolas"/>
          <w:sz w:val="16"/>
        </w:rPr>
        <w:t>from collections import defaultdict,deque</w:t>
        <w:br/>
        <w:t>n,m=map(int,input().split()); g=[[] for _ in range(n)]; deg=[0]*n</w:t>
        <w:br/>
        <w:t>for _ in range(m):</w:t>
        <w:br/>
        <w:t xml:space="preserve">    a,b=map(int,input().split());g[a].append(b);deg[b]+=1</w:t>
        <w:br/>
        <w:t>order=list(map(int,input().split())); pos={v:i for i,v in enumerate(order)}</w:t>
        <w:br/>
        <w:t>print("VALID" if len(order)==n and all(pos[u]&lt;pos[v] for u in range(n) for v in g[u]) else "INVALID")</w:t>
      </w:r>
    </w:p>
    <w:p>
      <w:r>
        <w:t>Complexity: O(n log n) for sorting-based cases; O(n) for single-pass cases; graph cases depend on V/E. Hashing is O(total input size).</w:t>
      </w:r>
    </w:p>
    <w:p>
      <w:pPr>
        <w:pStyle w:val="Heading1"/>
      </w:pPr>
      <w:r>
        <w:t>CASE 68 — The Black Box Cipher</w:t>
      </w:r>
    </w:p>
    <w:p>
      <w:r>
        <w:t>Language: C++ | Skills: stack/string</w:t>
      </w:r>
    </w:p>
    <w:p>
      <w:r>
        <w:t>Input contract: Input: encoded string; decode by reversing then Caesar-shifting letters -1.</w:t>
      </w:r>
    </w:p>
    <w:p>
      <w:r>
        <w:t>Required result: Reconstruct state token.</w:t>
      </w:r>
    </w:p>
    <w:p>
      <w:r>
        <w:rPr>
          <w:b/>
        </w:rPr>
        <w:t>REFERENCE SOLUTION</w:t>
      </w:r>
    </w:p>
    <w:p>
      <w:pPr/>
      <w:r>
        <w:rPr>
          <w:rFonts w:ascii="Consolas" w:hAnsi="Consolas"/>
          <w:sz w:val="16"/>
        </w:rPr>
        <w:t>import hashlib</w:t>
        <w:br/>
        <w:t>n=int(input()); d={}</w:t>
        <w:br/>
        <w:t>for _ in range(n):</w:t>
        <w:br/>
        <w:t xml:space="preserve">    v,h=input().split();d[v]=h</w:t>
        <w:br/>
        <w:t>for v in sorted(d):</w:t>
        <w:br/>
        <w:t xml:space="preserve">    if hashlib.sha256(v.encode()).hexdigest()!=d[v]: print(v);break</w:t>
        <w:br/>
        <w:t>else: print("VALID")</w:t>
      </w:r>
    </w:p>
    <w:p>
      <w:r>
        <w:t>Complexity: O(n log n) for sorting-based cases; O(n) for single-pass cases; graph cases depend on V/E. Hashing is O(total input size).</w:t>
      </w:r>
    </w:p>
    <w:p>
      <w:pPr>
        <w:pStyle w:val="Heading1"/>
      </w:pPr>
      <w:r>
        <w:t>CASE 69 — Nanoparticle 47</w:t>
      </w:r>
    </w:p>
    <w:p>
      <w:r>
        <w:t>Language: Python | Skills: z-score</w:t>
      </w:r>
    </w:p>
    <w:p>
      <w:r>
        <w:t>Input contract: Input: n rows of measurements; print row with largest standardized distance.</w:t>
      </w:r>
    </w:p>
    <w:p>
      <w:r>
        <w:t>Required result: Find contaminated batch.</w:t>
      </w:r>
    </w:p>
    <w:p>
      <w:r>
        <w:rPr>
          <w:b/>
        </w:rPr>
        <w:t>REFERENCE SOLUTION</w:t>
      </w:r>
    </w:p>
    <w:p>
      <w:pPr/>
      <w:r>
        <w:rPr>
          <w:rFonts w:ascii="Consolas" w:hAnsi="Consolas"/>
          <w:sz w:val="16"/>
        </w:rPr>
        <w:t>n=int(input()); a=[tuple(map(int,input().split())) for _ in range(n)];a.sort()</w:t>
        <w:br/>
        <w:t>best=(0,0);s=0;j=0</w:t>
        <w:br/>
        <w:t>for i in range(n):</w:t>
        <w:br/>
        <w:t xml:space="preserve">    while a[i][0]-a[j][0]&gt;60:s-=a[j][1];j+=1</w:t>
        <w:br/>
        <w:t xml:space="preserve">    s+=a[i][1];best=max(best,(s,a[i][0]))</w:t>
        <w:br/>
        <w:t>print(*best)</w:t>
      </w:r>
    </w:p>
    <w:p>
      <w:r>
        <w:t>Complexity: O(n log n) for sorting-based cases; O(n) for single-pass cases; graph cases depend on V/E. Hashing is O(total input size).</w:t>
      </w:r>
    </w:p>
    <w:p>
      <w:pPr>
        <w:pStyle w:val="Heading1"/>
      </w:pPr>
      <w:r>
        <w:t>CASE 70 — The Nano Sensor</w:t>
      </w:r>
    </w:p>
    <w:p>
      <w:r>
        <w:t>Language: Python | Skills: moving statistics</w:t>
      </w:r>
    </w:p>
    <w:p>
      <w:r>
        <w:t>Input contract: Input: signal and window k; print first point exceeding moving mean + 3*std.</w:t>
      </w:r>
    </w:p>
    <w:p>
      <w:r>
        <w:t>Required result: Detect spike.</w:t>
      </w:r>
    </w:p>
    <w:p>
      <w:r>
        <w:rPr>
          <w:b/>
        </w:rPr>
        <w:t>REFERENCE SOLUTION</w:t>
      </w:r>
    </w:p>
    <w:p>
      <w:pPr/>
      <w:r>
        <w:rPr>
          <w:rFonts w:ascii="Consolas" w:hAnsi="Consolas"/>
          <w:sz w:val="16"/>
        </w:rPr>
        <w:t>n=int(input()); a=list(map(int,input().split())); b=list(map(int,input().split())); c=list(map(int,input().split()))</w:t>
        <w:br/>
        <w:t>for i in range(n):</w:t>
        <w:br/>
        <w:t xml:space="preserve">    if abs(a[i]-sorted((a[i],b[i],c[i]))[1])&gt;10 or abs(b[i]-sorted((a[i],b[i],c[i]))[1])&gt;10 or abs(c[i]-sorted((a[i],b[i],c[i]))[1])&gt;10: print(i);break</w:t>
        <w:br/>
        <w:t>else: print(-1)</w:t>
      </w:r>
    </w:p>
    <w:p>
      <w:r>
        <w:t>Complexity: O(n log n) for sorting-based cases; O(n) for single-pass cases; graph cases depend on V/E. Hashing is O(total input size).</w:t>
      </w:r>
    </w:p>
    <w:p>
      <w:pPr>
        <w:pStyle w:val="Heading1"/>
      </w:pPr>
      <w:r>
        <w:t>CASE 71 — The Fabricated Experiment</w:t>
      </w:r>
    </w:p>
    <w:p>
      <w:r>
        <w:t>Language: Python | Skills: frequency</w:t>
      </w:r>
    </w:p>
    <w:p>
      <w:r>
        <w:t>Input contract: Input: measurements; print values occurring in &gt;20% of runs.</w:t>
      </w:r>
    </w:p>
    <w:p>
      <w:r>
        <w:t>Required result: Detect suspicious regularity.</w:t>
      </w:r>
    </w:p>
    <w:p>
      <w:r>
        <w:rPr>
          <w:b/>
        </w:rPr>
        <w:t>REFERENCE SOLUTION</w:t>
      </w:r>
    </w:p>
    <w:p>
      <w:pPr/>
      <w:r>
        <w:rPr>
          <w:rFonts w:ascii="Consolas" w:hAnsi="Consolas"/>
          <w:sz w:val="16"/>
        </w:rPr>
        <w:t>import hashlib</w:t>
        <w:br/>
        <w:t>n=int(input()); edges=[tuple(map(int,input().split())) for _ in range(n-1)]; tok=[input().split() for _ in range(79)]</w:t>
        <w:br/>
        <w:t>tok.sort(key=lambda x:int(x[0]))</w:t>
        <w:br/>
        <w:t>s="|".join(f"{a}:{b}" for a,b in tok)</w:t>
        <w:br/>
        <w:t>print(hashlib.sha256(s.encode()).hexdigest())</w:t>
      </w:r>
    </w:p>
    <w:p>
      <w:r>
        <w:t>Complexity: O(n log n) for sorting-based cases; O(n) for single-pass cases; graph cases depend on V/E. Hashing is O(total input size).</w:t>
      </w:r>
    </w:p>
    <w:p>
      <w:pPr>
        <w:pStyle w:val="Heading1"/>
      </w:pPr>
      <w:r>
        <w:t>CASE 72 — The Clean-Room Intrusion</w:t>
      </w:r>
    </w:p>
    <w:p>
      <w:r>
        <w:t>Language: Python | Skills: constraints</w:t>
      </w:r>
    </w:p>
    <w:p>
      <w:r>
        <w:t>Input contract: Input: n parameter triples and min/max bounds; print first out-of-envelope index.</w:t>
      </w:r>
    </w:p>
    <w:p>
      <w:r>
        <w:t>Required result: Find unauthorized parameter change.</w:t>
      </w:r>
    </w:p>
    <w:p>
      <w:r>
        <w:rPr>
          <w:b/>
        </w:rPr>
        <w:t>REFERENCE SOLUTION</w:t>
      </w:r>
    </w:p>
    <w:p>
      <w:pPr/>
      <w:r>
        <w:rPr>
          <w:rFonts w:ascii="Consolas" w:hAnsi="Consolas"/>
          <w:sz w:val="16"/>
        </w:rPr>
        <w:t># Matrix contradiction detector: input n, then n*n integers. Print conflicting row indices.</w:t>
        <w:br/>
        <w:t>n=int(input()); A=[list(map(int,input().split())) for _ in range(n)]</w:t>
        <w:br/>
        <w:t>for i in range(n):</w:t>
        <w:br/>
        <w:t xml:space="preserve">    for j in range(i+1,n):</w:t>
        <w:br/>
        <w:t xml:space="preserve">        if A[i][j] != A[j][i]: print(i,j)</w:t>
      </w:r>
    </w:p>
    <w:p>
      <w:r>
        <w:t>Complexity: O(n log n) for sorting-based cases; O(n) for single-pass cases; graph cases depend on V/E. Hashing is O(total input size).</w:t>
      </w:r>
    </w:p>
    <w:p>
      <w:pPr>
        <w:pStyle w:val="Heading1"/>
      </w:pPr>
      <w:r>
        <w:t>CASE 73 — The Missing Sample</w:t>
      </w:r>
    </w:p>
    <w:p>
      <w:r>
        <w:t>Language: C++ | Skills: sets</w:t>
      </w:r>
    </w:p>
    <w:p>
      <w:r>
        <w:t>Input contract: Input: expected IDs and observed IDs; print missing IDs.</w:t>
      </w:r>
    </w:p>
    <w:p>
      <w:r>
        <w:t>Required result: Locate missing transfer.</w:t>
      </w:r>
    </w:p>
    <w:p>
      <w:r>
        <w:rPr>
          <w:b/>
        </w:rPr>
        <w:t>REFERENCE SOLUTION</w:t>
      </w:r>
    </w:p>
    <w:p>
      <w:pPr/>
      <w:r>
        <w:rPr>
          <w:rFonts w:ascii="Consolas" w:hAnsi="Consolas"/>
          <w:sz w:val="16"/>
        </w:rPr>
        <w:t>n=int(input()); a=[tuple(map(float,input().split())) for _ in range(n)]</w:t>
        <w:br/>
        <w:t>s=sum(x[1] for x in a); print(round(s/sum(x[0] for x in a),6) if sum(x[0] for x in a) else 0)</w:t>
      </w:r>
    </w:p>
    <w:p>
      <w:r>
        <w:t>Complexity: O(n log n) for sorting-based cases; O(n) for single-pass cases; graph cases depend on V/E. Hashing is O(total input size).</w:t>
      </w:r>
    </w:p>
    <w:p>
      <w:pPr>
        <w:pStyle w:val="Heading1"/>
      </w:pPr>
      <w:r>
        <w:t>CASE 74 — The Autonomous Heist</w:t>
      </w:r>
    </w:p>
    <w:p>
      <w:r>
        <w:t>Language: Python | Skills: sliding window</w:t>
      </w:r>
    </w:p>
    <w:p>
      <w:r>
        <w:t>Input contract: Input: events `time domain id`; sort and print first time where CYBER, IOT and ROBOT all appear within 60 seconds.</w:t>
      </w:r>
    </w:p>
    <w:p>
      <w:r>
        <w:t>Required result: Correlate cross-domain crime.</w:t>
      </w:r>
    </w:p>
    <w:p>
      <w:r>
        <w:rPr>
          <w:b/>
        </w:rPr>
        <w:t>REFERENCE SOLUTION</w:t>
      </w:r>
    </w:p>
    <w:p>
      <w:pPr/>
      <w:r>
        <w:rPr>
          <w:rFonts w:ascii="Consolas" w:hAnsi="Consolas"/>
          <w:sz w:val="16"/>
        </w:rPr>
        <w:t>from functools import lru_cache</w:t>
        <w:br/>
        <w:t>n=int(input()); g=[list(map(int,input().split())) for _ in range(n)]</w:t>
        <w:br/>
        <w:t>@lru_cache(None)</w:t>
        <w:br/>
        <w:t>def f(u):</w:t>
        <w:br/>
        <w:t xml:space="preserve">    return max([0]+[1+f(v) for v in g[u] if v&lt;n])</w:t>
        <w:br/>
        <w:t>print(max(f(i) for i in range(n)))</w:t>
      </w:r>
    </w:p>
    <w:p>
      <w:r>
        <w:t>Complexity: O(n log n) for sorting-based cases; O(n) for single-pass cases; graph cases depend on V/E. Hashing is O(total input size).</w:t>
      </w:r>
    </w:p>
    <w:p>
      <w:pPr>
        <w:pStyle w:val="Heading1"/>
      </w:pPr>
      <w:r>
        <w:t>CASE 75 — The Blockchain Black Box</w:t>
      </w:r>
    </w:p>
    <w:p>
      <w:r>
        <w:t>Language: Python | Skills: hashing</w:t>
      </w:r>
    </w:p>
    <w:p>
      <w:r>
        <w:t>Input contract: Input: model version strings and hashes; print first version whose SHA-256 differs from supplied hash.</w:t>
      </w:r>
    </w:p>
    <w:p>
      <w:r>
        <w:t>Required result: Verify model ledger.</w:t>
      </w:r>
    </w:p>
    <w:p>
      <w:r>
        <w:rPr>
          <w:b/>
        </w:rPr>
        <w:t>REFERENCE SOLUTION</w:t>
      </w:r>
    </w:p>
    <w:p>
      <w:pPr/>
      <w:r>
        <w:rPr>
          <w:rFonts w:ascii="Consolas" w:hAnsi="Consolas"/>
          <w:sz w:val="16"/>
        </w:rPr>
        <w:t>import heapq</w:t>
        <w:br/>
        <w:t>n,m=map(int,input().split());g=[[] for _ in range(n)]</w:t>
        <w:br/>
        <w:t>for _ in range(m):</w:t>
        <w:br/>
        <w:t xml:space="preserve">    u,v,w=map(int,input().split());g[u].append((v,w))</w:t>
        <w:br/>
        <w:t>d=[10**18]*n;d[0]=0;q=[(0,0)]</w:t>
        <w:br/>
        <w:t>while q:</w:t>
        <w:br/>
        <w:t xml:space="preserve">    w,u=heapq.heappop(q)</w:t>
        <w:br/>
        <w:t xml:space="preserve">    if w!=d[u]:continue</w:t>
        <w:br/>
        <w:t xml:space="preserve">    for v,c in g[u]:</w:t>
        <w:br/>
        <w:t xml:space="preserve">        if w+c&lt;d[v]:d[v]=w+c;heapq.heappush(q,(d[v],v))</w:t>
        <w:br/>
        <w:t>print(*d)</w:t>
      </w:r>
    </w:p>
    <w:p>
      <w:r>
        <w:t>Complexity: O(n log n) for sorting-based cases; O(n) for single-pass cases; graph cases depend on V/E. Hashing is O(total input size).</w:t>
      </w:r>
    </w:p>
    <w:p>
      <w:pPr>
        <w:pStyle w:val="Heading1"/>
      </w:pPr>
      <w:r>
        <w:t>CASE 76 — The Drone Data Theft</w:t>
      </w:r>
    </w:p>
    <w:p>
      <w:r>
        <w:t>Language: Python | Skills: sliding window</w:t>
      </w:r>
    </w:p>
    <w:p>
      <w:r>
        <w:t>Input contract: Input: timestamps and byte counts; find maximum 60-second transfer sum.</w:t>
      </w:r>
    </w:p>
    <w:p>
      <w:r>
        <w:t>Required result: Detect exfiltration burst.</w:t>
      </w:r>
    </w:p>
    <w:p>
      <w:r>
        <w:rPr>
          <w:b/>
        </w:rPr>
        <w:t>REFERENCE SOLUTION</w:t>
      </w:r>
    </w:p>
    <w:p>
      <w:pPr/>
      <w:r>
        <w:rPr>
          <w:rFonts w:ascii="Consolas" w:hAnsi="Consolas"/>
          <w:sz w:val="16"/>
        </w:rPr>
        <w:t>from collections import Counter</w:t>
        <w:br/>
        <w:t>n=int(input()); tp=fp=fn=0</w:t>
        <w:br/>
        <w:t>for _ in range(n):</w:t>
        <w:br/>
        <w:t xml:space="preserve">    y,p=input().split();y=int(y);p=int(p)</w:t>
        <w:br/>
        <w:t xml:space="preserve">    tp+=y==p==1;fp+=y==0 and p==1;fn+=y==1 and p==0</w:t>
        <w:br/>
        <w:t>prec=tp/(tp+fp) if tp+fp else 0;rec=tp/(tp+fn) if tp+fn else 0</w:t>
        <w:br/>
        <w:t>print(round(2*prec*rec/(prec+rec),4) if prec+rec else 0)</w:t>
      </w:r>
    </w:p>
    <w:p>
      <w:r>
        <w:t>Complexity: O(n log n) for sorting-based cases; O(n) for single-pass cases; graph cases depend on V/E. Hashing is O(total input size).</w:t>
      </w:r>
    </w:p>
    <w:p>
      <w:pPr>
        <w:pStyle w:val="Heading1"/>
      </w:pPr>
      <w:r>
        <w:t>CASE 77 — The Smart Factory Sabotage</w:t>
      </w:r>
    </w:p>
    <w:p>
      <w:r>
        <w:t>Language: C++ | Skills: comparison</w:t>
      </w:r>
    </w:p>
    <w:p>
      <w:r>
        <w:t>Input contract: Input: expected product labels and observed labels; print first mismatch index.</w:t>
      </w:r>
    </w:p>
    <w:p>
      <w:r>
        <w:t>Required result: Detect production manipulation.</w:t>
      </w:r>
    </w:p>
    <w:p>
      <w:r>
        <w:rPr>
          <w:b/>
        </w:rPr>
        <w:t>REFERENCE SOLUTION</w:t>
      </w:r>
    </w:p>
    <w:p>
      <w:pPr/>
      <w:r>
        <w:rPr>
          <w:rFonts w:ascii="Consolas" w:hAnsi="Consolas"/>
          <w:sz w:val="16"/>
        </w:rPr>
        <w:t>n=int(input()); d={}</w:t>
        <w:br/>
        <w:t>for _ in range(n):</w:t>
        <w:br/>
        <w:t xml:space="preserve">    user,dev,t=input().split();d.setdefault(user,set()).add(dev)</w:t>
        <w:br/>
        <w:t>for u,v in d.items(): print(u,len(v))</w:t>
      </w:r>
    </w:p>
    <w:p>
      <w:r>
        <w:t>Complexity: O(n log n) for sorting-based cases; O(n) for single-pass cases; graph cases depend on V/E. Hashing is O(total input size).</w:t>
      </w:r>
    </w:p>
    <w:p>
      <w:pPr>
        <w:pStyle w:val="Heading1"/>
      </w:pPr>
      <w:r>
        <w:t>CASE 78 — The Satellite Supply Chain</w:t>
      </w:r>
    </w:p>
    <w:p>
      <w:r>
        <w:t>Language: Python | Skills: topological sort</w:t>
      </w:r>
    </w:p>
    <w:p>
      <w:r>
        <w:t>Input contract: Input: package dependencies and installed order; print whether order is a valid topological order.</w:t>
      </w:r>
    </w:p>
    <w:p>
      <w:r>
        <w:t>Required result: Validate software supply chain.</w:t>
      </w:r>
    </w:p>
    <w:p>
      <w:r>
        <w:rPr>
          <w:b/>
        </w:rPr>
        <w:t>REFERENCE SOLUTION</w:t>
      </w:r>
    </w:p>
    <w:p>
      <w:pPr/>
      <w:r>
        <w:rPr>
          <w:rFonts w:ascii="Consolas" w:hAnsi="Consolas"/>
          <w:sz w:val="16"/>
        </w:rPr>
        <w:t>n=int(input()); a=sorted(set(input().split() for _ in range(n)))</w:t>
        <w:br/>
        <w:t>print(len(a))</w:t>
      </w:r>
    </w:p>
    <w:p>
      <w:r>
        <w:t>Complexity: O(n log n) for sorting-based cases; O(n) for single-pass cases; graph cases depend on V/E. Hashing is O(total input size).</w:t>
      </w:r>
    </w:p>
    <w:p>
      <w:pPr>
        <w:pStyle w:val="Heading1"/>
      </w:pPr>
      <w:r>
        <w:t>CASE 79 — The Nano Lab Ransomware</w:t>
      </w:r>
    </w:p>
    <w:p>
      <w:r>
        <w:t>Language: Python | Skills: dictionary diff</w:t>
      </w:r>
    </w:p>
    <w:p>
      <w:r>
        <w:t>Input contract: Input: original and current calibration dictionaries; print changed keys.</w:t>
      </w:r>
    </w:p>
    <w:p>
      <w:r>
        <w:t>Required result: Recover modified calibration.</w:t>
      </w:r>
    </w:p>
    <w:p>
      <w:r>
        <w:rPr>
          <w:b/>
        </w:rPr>
        <w:t>REFERENCE SOLUTION</w:t>
      </w:r>
    </w:p>
    <w:p>
      <w:pPr/>
      <w:r>
        <w:rPr>
          <w:rFonts w:ascii="Consolas" w:hAnsi="Consolas"/>
          <w:sz w:val="16"/>
        </w:rPr>
        <w:t>import math</w:t>
        <w:br/>
        <w:t>n=int(input()); p=[tuple(map(float,input().split())) for _ in range(n)]</w:t>
        <w:br/>
        <w:t>w=[x[2] for x in p]; s=sum(w); print(round(sum(x[0]*x[2] for x in p)/s,6) if s else 0)</w:t>
      </w:r>
    </w:p>
    <w:p>
      <w:r>
        <w:t>Complexity: O(n log n) for sorting-based cases; O(n) for single-pass cases; graph cases depend on V/E. Hashing is O(total input size).</w:t>
      </w:r>
    </w:p>
    <w:p>
      <w:pPr>
        <w:pStyle w:val="Heading1"/>
      </w:pPr>
      <w:r>
        <w:t>CASE 80 — THE FINAL CONVERGENCE</w:t>
      </w:r>
    </w:p>
    <w:p>
      <w:r>
        <w:t>Language: Python | Skills: sorting + graph + hashing</w:t>
      </w:r>
    </w:p>
    <w:p>
      <w:r>
        <w:t>Input contract: Input: 79 evidence tokens as `case value`, plus graph edges connecting cases; print a deterministic SHA-256 of the canonical sorted evidence chain.</w:t>
      </w:r>
    </w:p>
    <w:p>
      <w:r>
        <w:t>Required result: Build final evidence chain.</w:t>
      </w:r>
    </w:p>
    <w:p>
      <w:r>
        <w:rPr>
          <w:b/>
        </w:rPr>
        <w:t>REFERENCE SOLUTION</w:t>
      </w:r>
    </w:p>
    <w:p>
      <w:pPr/>
      <w:r>
        <w:rPr>
          <w:rFonts w:ascii="Consolas" w:hAnsi="Consolas"/>
          <w:sz w:val="16"/>
        </w:rPr>
        <w:t>import hashlib</w:t>
        <w:br/>
        <w:t>n=int(input()); a=[tuple(input().split(maxsplit=1)) for _ in range(n)]</w:t>
        <w:br/>
        <w:t>a.sort(key=lambda x:int(x[0]))</w:t>
        <w:br/>
        <w:t>chain="|".join(f"{k}:{v}" for k,v in a)</w:t>
        <w:br/>
        <w:t>print("FLAG{"+hashlib.sha256(chain.encode()).hexdigest()[:16]+"}")</w:t>
      </w:r>
    </w:p>
    <w:p>
      <w:r>
        <w:t>Complexity: O(n log n) for sorting-based cases; O(n) for single-pass cases; graph cases depend on V/E. Hashing is O(total input size).</w:t>
      </w:r>
    </w:p>
    <w:p>
      <w:pPr>
        <w:pStyle w:val="Heading1"/>
      </w:pPr>
      <w:r>
        <w:t>FINAL ANSWER-KEY USAGE</w:t>
      </w:r>
    </w:p>
    <w:p>
      <w:r>
        <w:t>For the live CTF, convert each case's input contract into hidden test files. The reference solution should remain with organizers. Case 80 consumes the verified evidence chain and produces the final deterministic flag.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