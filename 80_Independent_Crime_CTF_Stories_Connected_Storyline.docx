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val="0"/>
          <w:sz w:val="22"/>
        </w:rPr>
        <w:t>The archive unlocks. Eighty sealed case files appear on the screen. The first file is marked CASE 01. Beneath it is a single instruction: “Solve the crime. Preserve the evidence. Do not lose the link.”</w:t>
      </w:r>
    </w:p>
    <w:p>
      <w:pPr>
        <w:jc w:val="left"/>
      </w:pPr>
      <w:r>
        <w:rPr>
          <w:b/>
          <w:sz w:val="36"/>
        </w:rPr>
        <w:t>THE INVESTIGATION BEGINS</w:t>
      </w:r>
    </w:p>
    <w:p>
      <w:pPr>
        <w:jc w:val="left"/>
      </w:pPr>
      <w:r>
        <w:rPr>
          <w:b w:val="0"/>
          <w:sz w:val="22"/>
        </w:rPr>
        <w:t>Evidence outranks assumptions. An account name is not proof of identity. AI confidence is not proof of guilt. A maintenance opportunity is not proof of participation. A matching timestamp is not automatically causation. Every final conclusion must be supported by independently verified technical evidence.</w:t>
      </w:r>
    </w:p>
    <w:p>
      <w:pPr>
        <w:jc w:val="left"/>
      </w:pPr>
      <w:r>
        <w:rPr>
          <w:b/>
          <w:sz w:val="36"/>
        </w:rPr>
        <w:t>RULE OF THE INVESTIGATION</w:t>
      </w:r>
    </w:p>
    <w:p>
      <w:pPr>
        <w:jc w:val="left"/>
      </w:pPr>
      <w:r>
        <w:rPr>
          <w:b w:val="0"/>
          <w:sz w:val="22"/>
        </w:rPr>
        <w:t>The cases remain independently solvable: a participant can solve any individual case without knowing the answer to another. The connection appears only through the evidence token produced after each case is solved.</w:t>
      </w:r>
    </w:p>
    <w:p>
      <w:pPr>
        <w:jc w:val="left"/>
      </w:pPr>
      <w:r>
        <w:rPr>
          <w:b w:val="0"/>
          <w:sz w:val="22"/>
        </w:rPr>
        <w:t>Cases 01–20 establish the original incidents and recover the first evidence fragments. Cases 21–40 expose patterns in engineering systems, AI models and data records. Cases 41–60 reveal that apparently independent technical failures can be correlated through devices, transactions and timelines. Cases 61–79 transform the recovered fragments into a structured evidence graph. Case 80 uses the verified outputs from the earlier investigations to reconstruct the final chain.</w:t>
      </w:r>
    </w:p>
    <w:p>
      <w:pPr>
        <w:jc w:val="left"/>
      </w:pPr>
      <w:r>
        <w:rPr>
          <w:b/>
          <w:sz w:val="36"/>
        </w:rPr>
        <w:t>HOW THE 80 CASES CONNECT</w:t>
      </w:r>
    </w:p>
    <w:p>
      <w:pPr>
        <w:jc w:val="left"/>
      </w:pPr>
      <w:r>
        <w:rPr>
          <w:b w:val="0"/>
          <w:sz w:val="22"/>
        </w:rPr>
        <w:t>Those eighty tokens will become the pieces of a final reconstruction. The goal is not simply to identify who committed a crime. The goal is to discover why the cases were connected, what information was being moved between domains, and what the final encrypted message was designed to reveal.</w:t>
      </w:r>
    </w:p>
    <w:p>
      <w:pPr>
        <w:jc w:val="left"/>
      </w:pPr>
      <w:r>
        <w:rPr>
          <w:b w:val="0"/>
          <w:sz w:val="22"/>
        </w:rPr>
        <w:t>The Consortium therefore reopens all eighty cases. The investigators are instructed not to assume that the crimes were committed by the same person, and not to force a common culprit onto the evidence. Instead, they must solve each case independently and extract one verified evidence token from each investigation.</w:t>
      </w:r>
    </w:p>
    <w:p>
      <w:pPr>
        <w:jc w:val="left"/>
      </w:pPr>
      <w:r>
        <w:rPr>
          <w:b w:val="0"/>
          <w:sz w:val="22"/>
        </w:rPr>
        <w:t>Individually, these fragments mean almost nothing. Together, they form a chain.</w:t>
      </w:r>
    </w:p>
    <w:p>
      <w:pPr>
        <w:jc w:val="left"/>
      </w:pPr>
      <w:r>
        <w:rPr>
          <w:b w:val="0"/>
          <w:sz w:val="22"/>
        </w:rPr>
        <w:t>But the encrypted packet changes the case. A forensic analyst discovers that every investigation contains a small technical irregularity that was never important enough to become the central finding. A timestamp. A hash fragment. A device identifier. A statistical anomaly. A model version. A telemetry value. A transaction reference.</w:t>
      </w:r>
    </w:p>
    <w:p>
      <w:pPr>
        <w:jc w:val="left"/>
      </w:pPr>
      <w:r>
        <w:rPr>
          <w:b w:val="0"/>
          <w:sz w:val="22"/>
        </w:rPr>
        <w:t>Every investigation was closed as an isolated incident: a server breach, a manipulated AI model, a forged transaction, a compromised sensor, a stolen sample, a robot malfunction, a suspicious flight record and many others. Different victims. Different locations. Different technologies. Different investigators.</w:t>
      </w:r>
    </w:p>
    <w:p>
      <w:pPr>
        <w:jc w:val="left"/>
      </w:pPr>
      <w:r>
        <w:rPr>
          <w:b w:val="0"/>
          <w:sz w:val="22"/>
        </w:rPr>
        <w:t>The Consortium is not an ordinary laboratory. Its divisions cover cybersecurity, artificial intelligence, machine learning, data science, electronics, embedded systems, IoT, blockchain, robotics, aerospace systems and nanotechnology. Over the previous year, eighty apparently unrelated crimes have been reported across these divisions.</w:t>
      </w:r>
    </w:p>
    <w:p>
      <w:pPr>
        <w:jc w:val="left"/>
      </w:pPr>
      <w:r>
        <w:rPr>
          <w:b w:val="0"/>
          <w:sz w:val="22"/>
        </w:rPr>
        <w:t>At 02:13 AM, the National Applied Research Consortium receives a single encrypted distress packet from its central evidence archive. The message is only seven words long: “EIGHTY CASES. ONE HIDDEN HANDOFF. FIND THE PATTERN.”</w:t>
      </w:r>
    </w:p>
    <w:p>
      <w:pPr>
        <w:jc w:val="left"/>
      </w:pPr>
      <w:r>
        <w:rPr>
          <w:b/>
          <w:sz w:val="36"/>
        </w:rPr>
        <w:t>BEGINNING — THE NIGHT THE EVIDENCE DISAPPEARED</w:t>
      </w:r>
    </w:p>
    <w:p>
      <w:pPr>
        <w:jc w:val="center"/>
      </w:pPr>
      <w:r>
        <w:rPr>
          <w:b/>
          <w:sz w:val="32"/>
        </w:rPr>
        <w:t>A Connected Multi-Domain Crime Investigation</w:t>
      </w:r>
    </w:p>
    <w:p>
      <w:pPr>
        <w:jc w:val="center"/>
      </w:pPr>
      <w:r>
        <w:rPr>
          <w:b/>
          <w:sz w:val="56"/>
        </w:rPr>
        <w:t>THE ARCHIVE OF EIGHTY CRIMES</w:t>
      </w:r>
    </w:p>
    <w:p>
      <w:pPr>
        <w:jc w:val="center"/>
      </w:pPr>
      <w:r>
        <w:rPr>
          <w:b/>
          <w:sz w:val="54"/>
        </w:rPr>
        <w:t>80 INDEPENDENT CRIME CTF STORIES</w:t>
      </w:r>
    </w:p>
    <w:p>
      <w:pPr>
        <w:jc w:val="center"/>
      </w:pPr>
      <w:r>
        <w:rPr>
          <w:b/>
          <w:sz w:val="26"/>
        </w:rPr>
        <w:t>AI • ML • Cybersecurity • ECE • Blockchain • Data Science • IoT • Robotics • Aerospace • Nanotechnology</w:t>
      </w:r>
    </w:p>
    <w:p>
      <w:r>
        <w:t>A standalone technical crime-investigation challenge collection. Every case is independent: solving one case is not required to solve another.</w:t>
      </w:r>
    </w:p>
    <w:p>
      <w:pPr>
        <w:pStyle w:val="Heading1"/>
      </w:pPr>
      <w:r>
        <w:t>Competition Format</w:t>
      </w:r>
    </w:p>
    <w:p>
      <w:pPr>
        <w:pStyle w:val="ListBullet"/>
      </w:pPr>
      <w:r>
        <w:t>80 independent fictional crime investigations.</w:t>
      </w:r>
    </w:p>
    <w:p>
      <w:pPr>
        <w:pStyle w:val="ListBullet"/>
      </w:pPr>
      <w:r>
        <w:t>Each case contains a self-contained incident, evidence scenario and programming/technical objective.</w:t>
      </w:r>
    </w:p>
    <w:p>
      <w:pPr>
        <w:pStyle w:val="ListBullet"/>
      </w:pPr>
      <w:r>
        <w:t>Challenges combine DSA, programming, digital forensics, AI/ML and engineering-domain reasoning.</w:t>
      </w:r>
    </w:p>
    <w:p>
      <w:pPr>
        <w:pStyle w:val="ListBullet"/>
      </w:pPr>
      <w:r>
        <w:t>Primary languages: C, C++ and Python.</w:t>
      </w:r>
    </w:p>
    <w:p>
      <w:pPr>
        <w:pStyle w:val="ListBullet"/>
      </w:pPr>
      <w:r>
        <w:t>Participants should derive the result from the supplied evidence rather than assume a culprit.</w:t>
      </w:r>
    </w:p>
    <w:p>
      <w:pPr>
        <w:pStyle w:val="ListBullet"/>
      </w:pPr>
      <w:r>
        <w:t>Flags should be generated from the computed result; do not hard-code the answer.</w:t>
      </w:r>
    </w:p>
    <w:p>
      <w:pPr>
        <w:pStyle w:val="Heading1"/>
      </w:pPr>
      <w:r>
        <w:t>Difficulty &amp; Scoring</w:t>
      </w:r>
    </w:p>
    <w:p>
      <w:r>
        <w:t>Cases progress from foundational log analysis and data structures to advanced multi-domain evidence correlation. Suggested scoring: 50 points for Cases 1–20, 75 points for Cases 21–50, 100 points for Cases 51–79, and 200 points for Case 80. Total: 5,900 points.</w:t>
      </w:r>
    </w:p>
    <w:p>
      <w:r>
        <w:br w:type="page"/>
      </w:r>
    </w:p>
    <w:p>
      <w:r>
        <w:rPr>
          <w:b/>
          <w:sz w:val="24"/>
        </w:rPr>
        <w:t>PHASE I — THE FIRST BREAK-IN</w:t>
        <w:br/>
      </w:r>
      <w:r>
        <w:rPr>
          <w:sz w:val="21"/>
        </w:rPr>
        <w:t>The archive begins with crimes that leave digital footprints: servers, credentials, packets, backups and privileged sessions. The investigators recover the first set of evidence tokens. Nothing yet proves a single offender, but the recovered artifacts establish the investigation's baseline.</w:t>
      </w:r>
    </w:p>
    <w:p>
      <w:pPr>
        <w:pStyle w:val="Heading1"/>
      </w:pPr>
      <w:r>
        <w:t>Cybersecurity &amp; Digital Forensics</w:t>
      </w:r>
    </w:p>
    <w:p>
      <w:pPr>
        <w:pStyle w:val="Heading2"/>
      </w:pPr>
      <w:r>
        <w:t>CASE 01 — The Dead Server</w:t>
      </w:r>
    </w:p>
    <w:p>
      <w:r>
        <w:t>A university server dies eleven minutes before a confidential dataset is stolen. Unordered login, process and network records are recovered.</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Cybersecurity &amp; Digital Forensics</w:t>
            </w:r>
          </w:p>
        </w:tc>
      </w:tr>
      <w:tr>
        <w:tc>
          <w:tcPr>
            <w:tcW w:type="dxa" w:w="4968"/>
          </w:tcPr>
          <w:p>
            <w:r>
              <w:t>Languages</w:t>
            </w:r>
          </w:p>
        </w:tc>
        <w:tc>
          <w:tcPr>
            <w:tcW w:type="dxa" w:w="4968"/>
          </w:tcPr>
          <w:p>
            <w:r>
              <w:t>C++/Python</w:t>
            </w:r>
          </w:p>
        </w:tc>
      </w:tr>
      <w:tr>
        <w:tc>
          <w:tcPr>
            <w:tcW w:type="dxa" w:w="4968"/>
          </w:tcPr>
          <w:p>
            <w:r>
              <w:t>Core Skills</w:t>
            </w:r>
          </w:p>
        </w:tc>
        <w:tc>
          <w:tcPr>
            <w:tcW w:type="dxa" w:w="4968"/>
          </w:tcPr>
          <w:p>
            <w:r>
              <w:t>hash maps, sorting, timestamps, log forensics</w:t>
            </w:r>
          </w:p>
        </w:tc>
      </w:tr>
      <w:tr>
        <w:tc>
          <w:tcPr>
            <w:tcW w:type="dxa" w:w="4968"/>
          </w:tcPr>
          <w:p>
            <w:r>
              <w:t>Investigator Objective</w:t>
            </w:r>
          </w:p>
        </w:tc>
        <w:tc>
          <w:tcPr>
            <w:tcW w:type="dxa" w:w="4968"/>
          </w:tcPr>
          <w:p>
            <w:r>
              <w:t>Reconstruct the attack order and identify the first unauthorized session.</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FLAG{CASE_01_&lt;COMPUTED_RESULT&gt;}</w:t>
            </w:r>
          </w:p>
        </w:tc>
      </w:tr>
      <w:tr>
        <w:tc>
          <w:tcPr>
            <w:tcW w:type="dxa" w:w="4968"/>
          </w:tcPr>
          <w:p>
            <w:r>
              <w:t>Points</w:t>
            </w:r>
          </w:p>
        </w:tc>
        <w:tc>
          <w:tcPr>
            <w:tcW w:type="dxa" w:w="4968"/>
          </w:tcPr>
          <w:p>
            <w:r>
              <w:t>50</w:t>
            </w:r>
          </w:p>
        </w:tc>
      </w:tr>
    </w:tbl>
    <w:p>
      <w:r>
        <w:t>Challenge Design Note: The final dataset should contain enough evidence to produce a unique deterministic result. The narrative establishes the crime context; the supplied data determines the answer.</w:t>
      </w:r>
    </w:p>
    <w:p>
      <w:pPr>
        <w:pStyle w:val="Heading2"/>
      </w:pPr>
      <w:r>
        <w:t>CASE 02 — Midnight Credential</w:t>
      </w:r>
    </w:p>
    <w:p>
      <w:r>
        <w:t>A stolen employee credential is used from three locations within an impossible time window.</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Cybersecurity &amp; Digital Forensics</w:t>
            </w:r>
          </w:p>
        </w:tc>
      </w:tr>
      <w:tr>
        <w:tc>
          <w:tcPr>
            <w:tcW w:type="dxa" w:w="4968"/>
          </w:tcPr>
          <w:p>
            <w:r>
              <w:t>Languages</w:t>
            </w:r>
          </w:p>
        </w:tc>
        <w:tc>
          <w:tcPr>
            <w:tcW w:type="dxa" w:w="4968"/>
          </w:tcPr>
          <w:p>
            <w:r>
              <w:t>C++/Python</w:t>
            </w:r>
          </w:p>
        </w:tc>
      </w:tr>
      <w:tr>
        <w:tc>
          <w:tcPr>
            <w:tcW w:type="dxa" w:w="4968"/>
          </w:tcPr>
          <w:p>
            <w:r>
              <w:t>Core Skills</w:t>
            </w:r>
          </w:p>
        </w:tc>
        <w:tc>
          <w:tcPr>
            <w:tcW w:type="dxa" w:w="4968"/>
          </w:tcPr>
          <w:p>
            <w:r>
              <w:t>graphs, interval analysis, anomaly detection</w:t>
            </w:r>
          </w:p>
        </w:tc>
      </w:tr>
      <w:tr>
        <w:tc>
          <w:tcPr>
            <w:tcW w:type="dxa" w:w="4968"/>
          </w:tcPr>
          <w:p>
            <w:r>
              <w:t>Investigator Objective</w:t>
            </w:r>
          </w:p>
        </w:tc>
        <w:tc>
          <w:tcPr>
            <w:tcW w:type="dxa" w:w="4968"/>
          </w:tcPr>
          <w:p>
            <w:r>
              <w:t>Correlate authentication events and detect the impossible travel sequence.</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FLAG{CASE_02_&lt;COMPUTED_RESULT&gt;}</w:t>
            </w:r>
          </w:p>
        </w:tc>
      </w:tr>
      <w:tr>
        <w:tc>
          <w:tcPr>
            <w:tcW w:type="dxa" w:w="4968"/>
          </w:tcPr>
          <w:p>
            <w:r>
              <w:t>Points</w:t>
            </w:r>
          </w:p>
        </w:tc>
        <w:tc>
          <w:tcPr>
            <w:tcW w:type="dxa" w:w="4968"/>
          </w:tcPr>
          <w:p>
            <w:r>
              <w:t>50</w:t>
            </w:r>
          </w:p>
        </w:tc>
      </w:tr>
    </w:tbl>
    <w:p>
      <w:r>
        <w:t>Challenge Design Note: The final dataset should contain enough evidence to produce a unique deterministic result. The narrative establishes the crime context; the supplied data determines the answer.</w:t>
      </w:r>
    </w:p>
    <w:p>
      <w:pPr>
        <w:pStyle w:val="Heading2"/>
      </w:pPr>
      <w:r>
        <w:t>CASE 03 — The Ransom Note</w:t>
      </w:r>
    </w:p>
    <w:p>
      <w:r>
        <w:t>A manufacturing network is encrypted, but the ransom note contains a recoverable artifact from the attack chain.</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Cybersecurity &amp; Digital Forensics</w:t>
            </w:r>
          </w:p>
        </w:tc>
      </w:tr>
      <w:tr>
        <w:tc>
          <w:tcPr>
            <w:tcW w:type="dxa" w:w="4968"/>
          </w:tcPr>
          <w:p>
            <w:r>
              <w:t>Languages</w:t>
            </w:r>
          </w:p>
        </w:tc>
        <w:tc>
          <w:tcPr>
            <w:tcW w:type="dxa" w:w="4968"/>
          </w:tcPr>
          <w:p>
            <w:r>
              <w:t>C/Python</w:t>
            </w:r>
          </w:p>
        </w:tc>
      </w:tr>
      <w:tr>
        <w:tc>
          <w:tcPr>
            <w:tcW w:type="dxa" w:w="4968"/>
          </w:tcPr>
          <w:p>
            <w:r>
              <w:t>Core Skills</w:t>
            </w:r>
          </w:p>
        </w:tc>
        <w:tc>
          <w:tcPr>
            <w:tcW w:type="dxa" w:w="4968"/>
          </w:tcPr>
          <w:p>
            <w:r>
              <w:t>strings, hashing, pattern matching</w:t>
            </w:r>
          </w:p>
        </w:tc>
      </w:tr>
      <w:tr>
        <w:tc>
          <w:tcPr>
            <w:tcW w:type="dxa" w:w="4968"/>
          </w:tcPr>
          <w:p>
            <w:r>
              <w:t>Investigator Objective</w:t>
            </w:r>
          </w:p>
        </w:tc>
        <w:tc>
          <w:tcPr>
            <w:tcW w:type="dxa" w:w="4968"/>
          </w:tcPr>
          <w:p>
            <w:r>
              <w:t>Parse indicators, group events and recover the attacker's sequence.</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FLAG{CASE_03_&lt;COMPUTED_RESULT&gt;}</w:t>
            </w:r>
          </w:p>
        </w:tc>
      </w:tr>
      <w:tr>
        <w:tc>
          <w:tcPr>
            <w:tcW w:type="dxa" w:w="4968"/>
          </w:tcPr>
          <w:p>
            <w:r>
              <w:t>Points</w:t>
            </w:r>
          </w:p>
        </w:tc>
        <w:tc>
          <w:tcPr>
            <w:tcW w:type="dxa" w:w="4968"/>
          </w:tcPr>
          <w:p>
            <w:r>
              <w:t>50</w:t>
            </w:r>
          </w:p>
        </w:tc>
      </w:tr>
    </w:tbl>
    <w:p>
      <w:r>
        <w:t>Challenge Design Note: The final dataset should contain enough evidence to produce a unique deterministic result. The narrative establishes the crime context; the supplied data determines the answer.</w:t>
      </w:r>
    </w:p>
    <w:p>
      <w:pPr>
        <w:pStyle w:val="Heading2"/>
      </w:pPr>
      <w:r>
        <w:t>CASE 04 — The Silent Insider</w:t>
      </w:r>
    </w:p>
    <w:p>
      <w:r>
        <w:t>Sensitive files were copied without triggering the company's normal alert.</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Cybersecurity &amp; Digital Forensics</w:t>
            </w:r>
          </w:p>
        </w:tc>
      </w:tr>
      <w:tr>
        <w:tc>
          <w:tcPr>
            <w:tcW w:type="dxa" w:w="4968"/>
          </w:tcPr>
          <w:p>
            <w:r>
              <w:t>Languages</w:t>
            </w:r>
          </w:p>
        </w:tc>
        <w:tc>
          <w:tcPr>
            <w:tcW w:type="dxa" w:w="4968"/>
          </w:tcPr>
          <w:p>
            <w:r>
              <w:t>Python</w:t>
            </w:r>
          </w:p>
        </w:tc>
      </w:tr>
      <w:tr>
        <w:tc>
          <w:tcPr>
            <w:tcW w:type="dxa" w:w="4968"/>
          </w:tcPr>
          <w:p>
            <w:r>
              <w:t>Core Skills</w:t>
            </w:r>
          </w:p>
        </w:tc>
        <w:tc>
          <w:tcPr>
            <w:tcW w:type="dxa" w:w="4968"/>
          </w:tcPr>
          <w:p>
            <w:r>
              <w:t>statistics, frequency maps, threshold detection</w:t>
            </w:r>
          </w:p>
        </w:tc>
      </w:tr>
      <w:tr>
        <w:tc>
          <w:tcPr>
            <w:tcW w:type="dxa" w:w="4968"/>
          </w:tcPr>
          <w:p>
            <w:r>
              <w:t>Investigator Objective</w:t>
            </w:r>
          </w:p>
        </w:tc>
        <w:tc>
          <w:tcPr>
            <w:tcW w:type="dxa" w:w="4968"/>
          </w:tcPr>
          <w:p>
            <w:r>
              <w:t>Analyze file-access frequency and identify the anomalous account.</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FLAG{CASE_04_&lt;COMPUTED_RESULT&gt;}</w:t>
            </w:r>
          </w:p>
        </w:tc>
      </w:tr>
      <w:tr>
        <w:tc>
          <w:tcPr>
            <w:tcW w:type="dxa" w:w="4968"/>
          </w:tcPr>
          <w:p>
            <w:r>
              <w:t>Points</w:t>
            </w:r>
          </w:p>
        </w:tc>
        <w:tc>
          <w:tcPr>
            <w:tcW w:type="dxa" w:w="4968"/>
          </w:tcPr>
          <w:p>
            <w:r>
              <w:t>50</w:t>
            </w:r>
          </w:p>
        </w:tc>
      </w:tr>
    </w:tbl>
    <w:p>
      <w:r>
        <w:t>Challenge Design Note: The final dataset should contain enough evidence to produce a unique deterministic result. The narrative establishes the crime context; the supplied data determines the answer.</w:t>
      </w:r>
    </w:p>
    <w:p>
      <w:pPr>
        <w:pStyle w:val="Heading2"/>
      </w:pPr>
      <w:r>
        <w:t>CASE 05 — Packet 404</w:t>
      </w:r>
    </w:p>
    <w:p>
      <w:r>
        <w:t>A forensic capture contains fragmented packets from a covert transfer.</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Cybersecurity &amp; Digital Forensics</w:t>
            </w:r>
          </w:p>
        </w:tc>
      </w:tr>
      <w:tr>
        <w:tc>
          <w:tcPr>
            <w:tcW w:type="dxa" w:w="4968"/>
          </w:tcPr>
          <w:p>
            <w:r>
              <w:t>Languages</w:t>
            </w:r>
          </w:p>
        </w:tc>
        <w:tc>
          <w:tcPr>
            <w:tcW w:type="dxa" w:w="4968"/>
          </w:tcPr>
          <w:p>
            <w:r>
              <w:t>C/C++</w:t>
            </w:r>
          </w:p>
        </w:tc>
      </w:tr>
      <w:tr>
        <w:tc>
          <w:tcPr>
            <w:tcW w:type="dxa" w:w="4968"/>
          </w:tcPr>
          <w:p>
            <w:r>
              <w:t>Core Skills</w:t>
            </w:r>
          </w:p>
        </w:tc>
        <w:tc>
          <w:tcPr>
            <w:tcW w:type="dxa" w:w="4968"/>
          </w:tcPr>
          <w:p>
            <w:r>
              <w:t>arrays, sorting, networking</w:t>
            </w:r>
          </w:p>
        </w:tc>
      </w:tr>
      <w:tr>
        <w:tc>
          <w:tcPr>
            <w:tcW w:type="dxa" w:w="4968"/>
          </w:tcPr>
          <w:p>
            <w:r>
              <w:t>Investigator Objective</w:t>
            </w:r>
          </w:p>
        </w:tc>
        <w:tc>
          <w:tcPr>
            <w:tcW w:type="dxa" w:w="4968"/>
          </w:tcPr>
          <w:p>
            <w:r>
              <w:t>Reassemble the logical message and locate the hidden evidence.</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FLAG{CASE_05_&lt;COMPUTED_RESULT&gt;}</w:t>
            </w:r>
          </w:p>
        </w:tc>
      </w:tr>
      <w:tr>
        <w:tc>
          <w:tcPr>
            <w:tcW w:type="dxa" w:w="4968"/>
          </w:tcPr>
          <w:p>
            <w:r>
              <w:t>Points</w:t>
            </w:r>
          </w:p>
        </w:tc>
        <w:tc>
          <w:tcPr>
            <w:tcW w:type="dxa" w:w="4968"/>
          </w:tcPr>
          <w:p>
            <w:r>
              <w:t>50</w:t>
            </w:r>
          </w:p>
        </w:tc>
      </w:tr>
    </w:tbl>
    <w:p>
      <w:r>
        <w:t>Challenge Design Note: The final dataset should contain enough evidence to produce a unique deterministic result. The narrative establishes the crime context; the supplied data determines the answer.</w:t>
      </w:r>
    </w:p>
    <w:p>
      <w:pPr>
        <w:pStyle w:val="Heading2"/>
      </w:pPr>
      <w:r>
        <w:t>CASE 06 — The Deleted Evidence</w:t>
      </w:r>
    </w:p>
    <w:p>
      <w:r>
        <w:t>A suspect's workstation contains gaps in its event log.</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Cybersecurity &amp; Digital Forensics</w:t>
            </w:r>
          </w:p>
        </w:tc>
      </w:tr>
      <w:tr>
        <w:tc>
          <w:tcPr>
            <w:tcW w:type="dxa" w:w="4968"/>
          </w:tcPr>
          <w:p>
            <w:r>
              <w:t>Languages</w:t>
            </w:r>
          </w:p>
        </w:tc>
        <w:tc>
          <w:tcPr>
            <w:tcW w:type="dxa" w:w="4968"/>
          </w:tcPr>
          <w:p>
            <w:r>
              <w:t>C++</w:t>
            </w:r>
          </w:p>
        </w:tc>
      </w:tr>
      <w:tr>
        <w:tc>
          <w:tcPr>
            <w:tcW w:type="dxa" w:w="4968"/>
          </w:tcPr>
          <w:p>
            <w:r>
              <w:t>Core Skills</w:t>
            </w:r>
          </w:p>
        </w:tc>
        <w:tc>
          <w:tcPr>
            <w:tcW w:type="dxa" w:w="4968"/>
          </w:tcPr>
          <w:p>
            <w:r>
              <w:t>linked structures, interval reasoning</w:t>
            </w:r>
          </w:p>
        </w:tc>
      </w:tr>
      <w:tr>
        <w:tc>
          <w:tcPr>
            <w:tcW w:type="dxa" w:w="4968"/>
          </w:tcPr>
          <w:p>
            <w:r>
              <w:t>Investigator Objective</w:t>
            </w:r>
          </w:p>
        </w:tc>
        <w:tc>
          <w:tcPr>
            <w:tcW w:type="dxa" w:w="4968"/>
          </w:tcPr>
          <w:p>
            <w:r>
              <w:t>Infer missing events from neighboring timestamps and process dependencies.</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FLAG{CASE_06_&lt;COMPUTED_RESULT&gt;}</w:t>
            </w:r>
          </w:p>
        </w:tc>
      </w:tr>
      <w:tr>
        <w:tc>
          <w:tcPr>
            <w:tcW w:type="dxa" w:w="4968"/>
          </w:tcPr>
          <w:p>
            <w:r>
              <w:t>Points</w:t>
            </w:r>
          </w:p>
        </w:tc>
        <w:tc>
          <w:tcPr>
            <w:tcW w:type="dxa" w:w="4968"/>
          </w:tcPr>
          <w:p>
            <w:r>
              <w:t>50</w:t>
            </w:r>
          </w:p>
        </w:tc>
      </w:tr>
    </w:tbl>
    <w:p>
      <w:r>
        <w:t>Challenge Design Note: The final dataset should contain enough evidence to produce a unique deterministic result. The narrative establishes the crime context; the supplied data determines the answer.</w:t>
      </w:r>
    </w:p>
    <w:p>
      <w:pPr>
        <w:pStyle w:val="Heading2"/>
      </w:pPr>
      <w:r>
        <w:t>CASE 07 — The False Admin</w:t>
      </w:r>
    </w:p>
    <w:p>
      <w:r>
        <w:t>An administrator denies a privileged operation recorded under their account.</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Cybersecurity &amp; Digital Forensics</w:t>
            </w:r>
          </w:p>
        </w:tc>
      </w:tr>
      <w:tr>
        <w:tc>
          <w:tcPr>
            <w:tcW w:type="dxa" w:w="4968"/>
          </w:tcPr>
          <w:p>
            <w:r>
              <w:t>Languages</w:t>
            </w:r>
          </w:p>
        </w:tc>
        <w:tc>
          <w:tcPr>
            <w:tcW w:type="dxa" w:w="4968"/>
          </w:tcPr>
          <w:p>
            <w:r>
              <w:t>Python</w:t>
            </w:r>
          </w:p>
        </w:tc>
      </w:tr>
      <w:tr>
        <w:tc>
          <w:tcPr>
            <w:tcW w:type="dxa" w:w="4968"/>
          </w:tcPr>
          <w:p>
            <w:r>
              <w:t>Core Skills</w:t>
            </w:r>
          </w:p>
        </w:tc>
        <w:tc>
          <w:tcPr>
            <w:tcW w:type="dxa" w:w="4968"/>
          </w:tcPr>
          <w:p>
            <w:r>
              <w:t>multi-key joins, scoring</w:t>
            </w:r>
          </w:p>
        </w:tc>
      </w:tr>
      <w:tr>
        <w:tc>
          <w:tcPr>
            <w:tcW w:type="dxa" w:w="4968"/>
          </w:tcPr>
          <w:p>
            <w:r>
              <w:t>Investigator Objective</w:t>
            </w:r>
          </w:p>
        </w:tc>
        <w:tc>
          <w:tcPr>
            <w:tcW w:type="dxa" w:w="4968"/>
          </w:tcPr>
          <w:p>
            <w:r>
              <w:t>Separate account ownership from session attribution using device and timing evidence.</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FLAG{CASE_07_&lt;COMPUTED_RESULT&gt;}</w:t>
            </w:r>
          </w:p>
        </w:tc>
      </w:tr>
      <w:tr>
        <w:tc>
          <w:tcPr>
            <w:tcW w:type="dxa" w:w="4968"/>
          </w:tcPr>
          <w:p>
            <w:r>
              <w:t>Points</w:t>
            </w:r>
          </w:p>
        </w:tc>
        <w:tc>
          <w:tcPr>
            <w:tcW w:type="dxa" w:w="4968"/>
          </w:tcPr>
          <w:p>
            <w:r>
              <w:t>50</w:t>
            </w:r>
          </w:p>
        </w:tc>
      </w:tr>
    </w:tbl>
    <w:p>
      <w:r>
        <w:t>Challenge Design Note: The final dataset should contain enough evidence to produce a unique deterministic result. The narrative establishes the crime context; the supplied data determines the answer.</w:t>
      </w:r>
    </w:p>
    <w:p>
      <w:pPr>
        <w:pStyle w:val="Heading2"/>
      </w:pPr>
      <w:r>
        <w:t>CASE 08 — The USB Exchange</w:t>
      </w:r>
    </w:p>
    <w:p>
      <w:r>
        <w:t>A restricted USB device appears on several machines in an unexplained order.</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Cybersecurity &amp; Digital Forensics</w:t>
            </w:r>
          </w:p>
        </w:tc>
      </w:tr>
      <w:tr>
        <w:tc>
          <w:tcPr>
            <w:tcW w:type="dxa" w:w="4968"/>
          </w:tcPr>
          <w:p>
            <w:r>
              <w:t>Languages</w:t>
            </w:r>
          </w:p>
        </w:tc>
        <w:tc>
          <w:tcPr>
            <w:tcW w:type="dxa" w:w="4968"/>
          </w:tcPr>
          <w:p>
            <w:r>
              <w:t>C++/Python</w:t>
            </w:r>
          </w:p>
        </w:tc>
      </w:tr>
      <w:tr>
        <w:tc>
          <w:tcPr>
            <w:tcW w:type="dxa" w:w="4968"/>
          </w:tcPr>
          <w:p>
            <w:r>
              <w:t>Core Skills</w:t>
            </w:r>
          </w:p>
        </w:tc>
        <w:tc>
          <w:tcPr>
            <w:tcW w:type="dxa" w:w="4968"/>
          </w:tcPr>
          <w:p>
            <w:r>
              <w:t>graphs, maps, traversal</w:t>
            </w:r>
          </w:p>
        </w:tc>
      </w:tr>
      <w:tr>
        <w:tc>
          <w:tcPr>
            <w:tcW w:type="dxa" w:w="4968"/>
          </w:tcPr>
          <w:p>
            <w:r>
              <w:t>Investigator Objective</w:t>
            </w:r>
          </w:p>
        </w:tc>
        <w:tc>
          <w:tcPr>
            <w:tcW w:type="dxa" w:w="4968"/>
          </w:tcPr>
          <w:p>
            <w:r>
              <w:t>Build the device movement chain and locate the first unauthorized connection.</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FLAG{CASE_08_&lt;COMPUTED_RESULT&gt;}</w:t>
            </w:r>
          </w:p>
        </w:tc>
      </w:tr>
      <w:tr>
        <w:tc>
          <w:tcPr>
            <w:tcW w:type="dxa" w:w="4968"/>
          </w:tcPr>
          <w:p>
            <w:r>
              <w:t>Points</w:t>
            </w:r>
          </w:p>
        </w:tc>
        <w:tc>
          <w:tcPr>
            <w:tcW w:type="dxa" w:w="4968"/>
          </w:tcPr>
          <w:p>
            <w:r>
              <w:t>50</w:t>
            </w:r>
          </w:p>
        </w:tc>
      </w:tr>
    </w:tbl>
    <w:p>
      <w:r>
        <w:t>Challenge Design Note: The final dataset should contain enough evidence to produce a unique deterministic result. The narrative establishes the crime context; the supplied data determines the answer.</w:t>
      </w:r>
    </w:p>
    <w:p>
      <w:pPr>
        <w:pStyle w:val="Heading2"/>
      </w:pPr>
      <w:r>
        <w:t>CASE 09 — The Phantom DNS</w:t>
      </w:r>
    </w:p>
    <w:p>
      <w:r>
        <w:t>A lab repeatedly resolves a suspicious domain for only a few seconds at a time.</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Cybersecurity &amp; Digital Forensics</w:t>
            </w:r>
          </w:p>
        </w:tc>
      </w:tr>
      <w:tr>
        <w:tc>
          <w:tcPr>
            <w:tcW w:type="dxa" w:w="4968"/>
          </w:tcPr>
          <w:p>
            <w:r>
              <w:t>Languages</w:t>
            </w:r>
          </w:p>
        </w:tc>
        <w:tc>
          <w:tcPr>
            <w:tcW w:type="dxa" w:w="4968"/>
          </w:tcPr>
          <w:p>
            <w:r>
              <w:t>Python</w:t>
            </w:r>
          </w:p>
        </w:tc>
      </w:tr>
      <w:tr>
        <w:tc>
          <w:tcPr>
            <w:tcW w:type="dxa" w:w="4968"/>
          </w:tcPr>
          <w:p>
            <w:r>
              <w:t>Core Skills</w:t>
            </w:r>
          </w:p>
        </w:tc>
        <w:tc>
          <w:tcPr>
            <w:tcW w:type="dxa" w:w="4968"/>
          </w:tcPr>
          <w:p>
            <w:r>
              <w:t>sliding window, statistics</w:t>
            </w:r>
          </w:p>
        </w:tc>
      </w:tr>
      <w:tr>
        <w:tc>
          <w:tcPr>
            <w:tcW w:type="dxa" w:w="4968"/>
          </w:tcPr>
          <w:p>
            <w:r>
              <w:t>Investigator Objective</w:t>
            </w:r>
          </w:p>
        </w:tc>
        <w:tc>
          <w:tcPr>
            <w:tcW w:type="dxa" w:w="4968"/>
          </w:tcPr>
          <w:p>
            <w:r>
              <w:t>Detect the beaconing pattern from DNS intervals.</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FLAG{CASE_09_&lt;COMPUTED_RESULT&gt;}</w:t>
            </w:r>
          </w:p>
        </w:tc>
      </w:tr>
      <w:tr>
        <w:tc>
          <w:tcPr>
            <w:tcW w:type="dxa" w:w="4968"/>
          </w:tcPr>
          <w:p>
            <w:r>
              <w:t>Points</w:t>
            </w:r>
          </w:p>
        </w:tc>
        <w:tc>
          <w:tcPr>
            <w:tcW w:type="dxa" w:w="4968"/>
          </w:tcPr>
          <w:p>
            <w:r>
              <w:t>50</w:t>
            </w:r>
          </w:p>
        </w:tc>
      </w:tr>
    </w:tbl>
    <w:p>
      <w:r>
        <w:t>Challenge Design Note: The final dataset should contain enough evidence to produce a unique deterministic result. The narrative establishes the crime context; the supplied data determines the answer.</w:t>
      </w:r>
    </w:p>
    <w:p>
      <w:pPr>
        <w:pStyle w:val="Heading2"/>
      </w:pPr>
      <w:r>
        <w:t>CASE 10 — The Broken Backup</w:t>
      </w:r>
    </w:p>
    <w:p>
      <w:r>
        <w:t>Backups exist, but one version contains silently modified records.</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Cybersecurity &amp; Digital Forensics</w:t>
            </w:r>
          </w:p>
        </w:tc>
      </w:tr>
      <w:tr>
        <w:tc>
          <w:tcPr>
            <w:tcW w:type="dxa" w:w="4968"/>
          </w:tcPr>
          <w:p>
            <w:r>
              <w:t>Languages</w:t>
            </w:r>
          </w:p>
        </w:tc>
        <w:tc>
          <w:tcPr>
            <w:tcW w:type="dxa" w:w="4968"/>
          </w:tcPr>
          <w:p>
            <w:r>
              <w:t>Python</w:t>
            </w:r>
          </w:p>
        </w:tc>
      </w:tr>
      <w:tr>
        <w:tc>
          <w:tcPr>
            <w:tcW w:type="dxa" w:w="4968"/>
          </w:tcPr>
          <w:p>
            <w:r>
              <w:t>Core Skills</w:t>
            </w:r>
          </w:p>
        </w:tc>
        <w:tc>
          <w:tcPr>
            <w:tcW w:type="dxa" w:w="4968"/>
          </w:tcPr>
          <w:p>
            <w:r>
              <w:t>hashing, sets, diff analysis</w:t>
            </w:r>
          </w:p>
        </w:tc>
      </w:tr>
      <w:tr>
        <w:tc>
          <w:tcPr>
            <w:tcW w:type="dxa" w:w="4968"/>
          </w:tcPr>
          <w:p>
            <w:r>
              <w:t>Investigator Objective</w:t>
            </w:r>
          </w:p>
        </w:tc>
        <w:tc>
          <w:tcPr>
            <w:tcW w:type="dxa" w:w="4968"/>
          </w:tcPr>
          <w:p>
            <w:r>
              <w:t>Compare versions and locate the smallest set of altered entries.</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FLAG{CASE_10_&lt;COMPUTED_RESULT&gt;}</w:t>
            </w:r>
          </w:p>
        </w:tc>
      </w:tr>
      <w:tr>
        <w:tc>
          <w:tcPr>
            <w:tcW w:type="dxa" w:w="4968"/>
          </w:tcPr>
          <w:p>
            <w:r>
              <w:t>Points</w:t>
            </w:r>
          </w:p>
        </w:tc>
        <w:tc>
          <w:tcPr>
            <w:tcW w:type="dxa" w:w="4968"/>
          </w:tcPr>
          <w:p>
            <w:r>
              <w:t>50</w:t>
            </w:r>
          </w:p>
        </w:tc>
      </w:tr>
    </w:tbl>
    <w:p>
      <w:r>
        <w:t>Challenge Design Note: The final dataset should contain enough evidence to produce a unique deterministic result. The narrative establishes the crime context; the supplied data determines the answer.</w:t>
      </w:r>
    </w:p>
    <w:p>
      <w:pPr>
        <w:pStyle w:val="Heading2"/>
      </w:pPr>
      <w:r>
        <w:t>CASE 11 — The Insider Email</w:t>
      </w:r>
    </w:p>
    <w:p>
      <w:r>
        <w:t>An internal message was forged using a valid-looking header.</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Cybersecurity &amp; Digital Forensics</w:t>
            </w:r>
          </w:p>
        </w:tc>
      </w:tr>
      <w:tr>
        <w:tc>
          <w:tcPr>
            <w:tcW w:type="dxa" w:w="4968"/>
          </w:tcPr>
          <w:p>
            <w:r>
              <w:t>Languages</w:t>
            </w:r>
          </w:p>
        </w:tc>
        <w:tc>
          <w:tcPr>
            <w:tcW w:type="dxa" w:w="4968"/>
          </w:tcPr>
          <w:p>
            <w:r>
              <w:t>C++/Python</w:t>
            </w:r>
          </w:p>
        </w:tc>
      </w:tr>
      <w:tr>
        <w:tc>
          <w:tcPr>
            <w:tcW w:type="dxa" w:w="4968"/>
          </w:tcPr>
          <w:p>
            <w:r>
              <w:t>Core Skills</w:t>
            </w:r>
          </w:p>
        </w:tc>
        <w:tc>
          <w:tcPr>
            <w:tcW w:type="dxa" w:w="4968"/>
          </w:tcPr>
          <w:p>
            <w:r>
              <w:t>strings, validation, parsing</w:t>
            </w:r>
          </w:p>
        </w:tc>
      </w:tr>
      <w:tr>
        <w:tc>
          <w:tcPr>
            <w:tcW w:type="dxa" w:w="4968"/>
          </w:tcPr>
          <w:p>
            <w:r>
              <w:t>Investigator Objective</w:t>
            </w:r>
          </w:p>
        </w:tc>
        <w:tc>
          <w:tcPr>
            <w:tcW w:type="dxa" w:w="4968"/>
          </w:tcPr>
          <w:p>
            <w:r>
              <w:t>Analyze message metadata and determine the earliest inconsistent field.</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FLAG{CASE_11_&lt;COMPUTED_RESULT&gt;}</w:t>
            </w:r>
          </w:p>
        </w:tc>
      </w:tr>
      <w:tr>
        <w:tc>
          <w:tcPr>
            <w:tcW w:type="dxa" w:w="4968"/>
          </w:tcPr>
          <w:p>
            <w:r>
              <w:t>Points</w:t>
            </w:r>
          </w:p>
        </w:tc>
        <w:tc>
          <w:tcPr>
            <w:tcW w:type="dxa" w:w="4968"/>
          </w:tcPr>
          <w:p>
            <w:r>
              <w:t>50</w:t>
            </w:r>
          </w:p>
        </w:tc>
      </w:tr>
    </w:tbl>
    <w:p>
      <w:r>
        <w:t>Challenge Design Note: The final dataset should contain enough evidence to produce a unique deterministic result. The narrative establishes the crime context; the supplied data determines the answer.</w:t>
      </w:r>
    </w:p>
    <w:p>
      <w:pPr>
        <w:pStyle w:val="Heading2"/>
      </w:pPr>
      <w:r>
        <w:t>CASE 12 — The Hidden Archive</w:t>
      </w:r>
    </w:p>
    <w:p>
      <w:r>
        <w:t>An encrypted archive is accompanied by a manifest and access timestamps.</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Cybersecurity &amp; Digital Forensics</w:t>
            </w:r>
          </w:p>
        </w:tc>
      </w:tr>
      <w:tr>
        <w:tc>
          <w:tcPr>
            <w:tcW w:type="dxa" w:w="4968"/>
          </w:tcPr>
          <w:p>
            <w:r>
              <w:t>Languages</w:t>
            </w:r>
          </w:p>
        </w:tc>
        <w:tc>
          <w:tcPr>
            <w:tcW w:type="dxa" w:w="4968"/>
          </w:tcPr>
          <w:p>
            <w:r>
              <w:t>C++/Python</w:t>
            </w:r>
          </w:p>
        </w:tc>
      </w:tr>
      <w:tr>
        <w:tc>
          <w:tcPr>
            <w:tcW w:type="dxa" w:w="4968"/>
          </w:tcPr>
          <w:p>
            <w:r>
              <w:t>Core Skills</w:t>
            </w:r>
          </w:p>
        </w:tc>
        <w:tc>
          <w:tcPr>
            <w:tcW w:type="dxa" w:w="4968"/>
          </w:tcPr>
          <w:p>
            <w:r>
              <w:t>sorting, binary search, hashing</w:t>
            </w:r>
          </w:p>
        </w:tc>
      </w:tr>
      <w:tr>
        <w:tc>
          <w:tcPr>
            <w:tcW w:type="dxa" w:w="4968"/>
          </w:tcPr>
          <w:p>
            <w:r>
              <w:t>Investigator Objective</w:t>
            </w:r>
          </w:p>
        </w:tc>
        <w:tc>
          <w:tcPr>
            <w:tcW w:type="dxa" w:w="4968"/>
          </w:tcPr>
          <w:p>
            <w:r>
              <w:t>Index the evidence and determine which archive entry was accessed outside policy.</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FLAG{CASE_12_&lt;COMPUTED_RESULT&gt;}</w:t>
            </w:r>
          </w:p>
        </w:tc>
      </w:tr>
      <w:tr>
        <w:tc>
          <w:tcPr>
            <w:tcW w:type="dxa" w:w="4968"/>
          </w:tcPr>
          <w:p>
            <w:r>
              <w:t>Points</w:t>
            </w:r>
          </w:p>
        </w:tc>
        <w:tc>
          <w:tcPr>
            <w:tcW w:type="dxa" w:w="4968"/>
          </w:tcPr>
          <w:p>
            <w:r>
              <w:t>50</w:t>
            </w:r>
          </w:p>
        </w:tc>
      </w:tr>
    </w:tbl>
    <w:p>
      <w:r>
        <w:t>Challenge Design Note: The final dataset should contain enough evidence to produce a unique deterministic result. The narrative establishes the crime context; the supplied data determines the answer.</w:t>
      </w:r>
    </w:p>
    <w:p>
      <w:r>
        <w:rPr>
          <w:b/>
          <w:sz w:val="24"/>
        </w:rPr>
        <w:t>PHASE II — WHEN THE MACHINES STARTED LYING</w:t>
        <w:br/>
      </w:r>
      <w:r>
        <w:rPr>
          <w:sz w:val="21"/>
        </w:rPr>
        <w:t>The next files move into AI and machine learning. Predictions, models, labels and confidence scores become crime-scene evidence. The investigators learn an important lesson: a machine can produce a convincing answer and still be wrong. The evidence tokens now begin to carry technical fingerprints.</w:t>
      </w:r>
    </w:p>
    <w:p>
      <w:pPr>
        <w:pStyle w:val="Heading1"/>
      </w:pPr>
      <w:r>
        <w:t>AI / Machine Learning</w:t>
      </w:r>
    </w:p>
    <w:p>
      <w:pPr>
        <w:pStyle w:val="Heading2"/>
      </w:pPr>
      <w:r>
        <w:t>CASE 13 — The Forged Diagnosis</w:t>
      </w:r>
    </w:p>
    <w:p>
      <w:r>
        <w:t>A clinical AI produces an unusual diagnosis after receiving manipulated inputs.</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AI / Machine Learning</w:t>
            </w:r>
          </w:p>
        </w:tc>
      </w:tr>
      <w:tr>
        <w:tc>
          <w:tcPr>
            <w:tcW w:type="dxa" w:w="4968"/>
          </w:tcPr>
          <w:p>
            <w:r>
              <w:t>Languages</w:t>
            </w:r>
          </w:p>
        </w:tc>
        <w:tc>
          <w:tcPr>
            <w:tcW w:type="dxa" w:w="4968"/>
          </w:tcPr>
          <w:p>
            <w:r>
              <w:t>Python</w:t>
            </w:r>
          </w:p>
        </w:tc>
      </w:tr>
      <w:tr>
        <w:tc>
          <w:tcPr>
            <w:tcW w:type="dxa" w:w="4968"/>
          </w:tcPr>
          <w:p>
            <w:r>
              <w:t>Core Skills</w:t>
            </w:r>
          </w:p>
        </w:tc>
        <w:tc>
          <w:tcPr>
            <w:tcW w:type="dxa" w:w="4968"/>
          </w:tcPr>
          <w:p>
            <w:r>
              <w:t>feature normalization, anomaly detection</w:t>
            </w:r>
          </w:p>
        </w:tc>
      </w:tr>
      <w:tr>
        <w:tc>
          <w:tcPr>
            <w:tcW w:type="dxa" w:w="4968"/>
          </w:tcPr>
          <w:p>
            <w:r>
              <w:t>Investigator Objective</w:t>
            </w:r>
          </w:p>
        </w:tc>
        <w:tc>
          <w:tcPr>
            <w:tcW w:type="dxa" w:w="4968"/>
          </w:tcPr>
          <w:p>
            <w:r>
              <w:t>Detect the anomalous feature pattern and classify the suspicious request.</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FLAG{CASE_13_&lt;COMPUTED_RESULT&gt;}</w:t>
            </w:r>
          </w:p>
        </w:tc>
      </w:tr>
      <w:tr>
        <w:tc>
          <w:tcPr>
            <w:tcW w:type="dxa" w:w="4968"/>
          </w:tcPr>
          <w:p>
            <w:r>
              <w:t>Points</w:t>
            </w:r>
          </w:p>
        </w:tc>
        <w:tc>
          <w:tcPr>
            <w:tcW w:type="dxa" w:w="4968"/>
          </w:tcPr>
          <w:p>
            <w:r>
              <w:t>50</w:t>
            </w:r>
          </w:p>
        </w:tc>
      </w:tr>
    </w:tbl>
    <w:p>
      <w:r>
        <w:t>Challenge Design Note: The final dataset should contain enough evidence to produce a unique deterministic result. The narrative establishes the crime context; the supplied data determines the answer.</w:t>
      </w:r>
    </w:p>
    <w:p>
      <w:pPr>
        <w:pStyle w:val="Heading2"/>
      </w:pPr>
      <w:r>
        <w:t>CASE 14 — The Poisoned Dataset</w:t>
      </w:r>
    </w:p>
    <w:p>
      <w:r>
        <w:t>A vision model suddenly misclassifies one product category after retraining.</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AI / Machine Learning</w:t>
            </w:r>
          </w:p>
        </w:tc>
      </w:tr>
      <w:tr>
        <w:tc>
          <w:tcPr>
            <w:tcW w:type="dxa" w:w="4968"/>
          </w:tcPr>
          <w:p>
            <w:r>
              <w:t>Languages</w:t>
            </w:r>
          </w:p>
        </w:tc>
        <w:tc>
          <w:tcPr>
            <w:tcW w:type="dxa" w:w="4968"/>
          </w:tcPr>
          <w:p>
            <w:r>
              <w:t>Python</w:t>
            </w:r>
          </w:p>
        </w:tc>
      </w:tr>
      <w:tr>
        <w:tc>
          <w:tcPr>
            <w:tcW w:type="dxa" w:w="4968"/>
          </w:tcPr>
          <w:p>
            <w:r>
              <w:t>Core Skills</w:t>
            </w:r>
          </w:p>
        </w:tc>
        <w:tc>
          <w:tcPr>
            <w:tcW w:type="dxa" w:w="4968"/>
          </w:tcPr>
          <w:p>
            <w:r>
              <w:t>confusion matrix, statistics</w:t>
            </w:r>
          </w:p>
        </w:tc>
      </w:tr>
      <w:tr>
        <w:tc>
          <w:tcPr>
            <w:tcW w:type="dxa" w:w="4968"/>
          </w:tcPr>
          <w:p>
            <w:r>
              <w:t>Investigator Objective</w:t>
            </w:r>
          </w:p>
        </w:tc>
        <w:tc>
          <w:tcPr>
            <w:tcW w:type="dxa" w:w="4968"/>
          </w:tcPr>
          <w:p>
            <w:r>
              <w:t>Find suspicious labels and estimate their effect on validation accuracy.</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FLAG{CASE_14_&lt;COMPUTED_RESULT&gt;}</w:t>
            </w:r>
          </w:p>
        </w:tc>
      </w:tr>
      <w:tr>
        <w:tc>
          <w:tcPr>
            <w:tcW w:type="dxa" w:w="4968"/>
          </w:tcPr>
          <w:p>
            <w:r>
              <w:t>Points</w:t>
            </w:r>
          </w:p>
        </w:tc>
        <w:tc>
          <w:tcPr>
            <w:tcW w:type="dxa" w:w="4968"/>
          </w:tcPr>
          <w:p>
            <w:r>
              <w:t>50</w:t>
            </w:r>
          </w:p>
        </w:tc>
      </w:tr>
    </w:tbl>
    <w:p>
      <w:r>
        <w:t>Challenge Design Note: The final dataset should contain enough evidence to produce a unique deterministic result. The narrative establishes the crime context; the supplied data determines the answer.</w:t>
      </w:r>
    </w:p>
    <w:p>
      <w:pPr>
        <w:pStyle w:val="Heading2"/>
      </w:pPr>
      <w:r>
        <w:t>CASE 15 — The Biased Witness</w:t>
      </w:r>
    </w:p>
    <w:p>
      <w:r>
        <w:t>An AI witness-ranking system consistently favors one group of records.</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AI / Machine Learning</w:t>
            </w:r>
          </w:p>
        </w:tc>
      </w:tr>
      <w:tr>
        <w:tc>
          <w:tcPr>
            <w:tcW w:type="dxa" w:w="4968"/>
          </w:tcPr>
          <w:p>
            <w:r>
              <w:t>Languages</w:t>
            </w:r>
          </w:p>
        </w:tc>
        <w:tc>
          <w:tcPr>
            <w:tcW w:type="dxa" w:w="4968"/>
          </w:tcPr>
          <w:p>
            <w:r>
              <w:t>Python</w:t>
            </w:r>
          </w:p>
        </w:tc>
      </w:tr>
      <w:tr>
        <w:tc>
          <w:tcPr>
            <w:tcW w:type="dxa" w:w="4968"/>
          </w:tcPr>
          <w:p>
            <w:r>
              <w:t>Core Skills</w:t>
            </w:r>
          </w:p>
        </w:tc>
        <w:tc>
          <w:tcPr>
            <w:tcW w:type="dxa" w:w="4968"/>
          </w:tcPr>
          <w:p>
            <w:r>
              <w:t>precision, recall, F1, grouped statistics</w:t>
            </w:r>
          </w:p>
        </w:tc>
      </w:tr>
      <w:tr>
        <w:tc>
          <w:tcPr>
            <w:tcW w:type="dxa" w:w="4968"/>
          </w:tcPr>
          <w:p>
            <w:r>
              <w:t>Investigator Objective</w:t>
            </w:r>
          </w:p>
        </w:tc>
        <w:tc>
          <w:tcPr>
            <w:tcW w:type="dxa" w:w="4968"/>
          </w:tcPr>
          <w:p>
            <w:r>
              <w:t>Measure class-wise performance and identify the biased metric.</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FLAG{CASE_15_&lt;COMPUTED_RESULT&gt;}</w:t>
            </w:r>
          </w:p>
        </w:tc>
      </w:tr>
      <w:tr>
        <w:tc>
          <w:tcPr>
            <w:tcW w:type="dxa" w:w="4968"/>
          </w:tcPr>
          <w:p>
            <w:r>
              <w:t>Points</w:t>
            </w:r>
          </w:p>
        </w:tc>
        <w:tc>
          <w:tcPr>
            <w:tcW w:type="dxa" w:w="4968"/>
          </w:tcPr>
          <w:p>
            <w:r>
              <w:t>50</w:t>
            </w:r>
          </w:p>
        </w:tc>
      </w:tr>
    </w:tbl>
    <w:p>
      <w:r>
        <w:t>Challenge Design Note: The final dataset should contain enough evidence to produce a unique deterministic result. The narrative establishes the crime context; the supplied data determines the answer.</w:t>
      </w:r>
    </w:p>
    <w:p>
      <w:pPr>
        <w:pStyle w:val="Heading2"/>
      </w:pPr>
      <w:r>
        <w:t>CASE 16 — The Deepfake Alibi</w:t>
      </w:r>
    </w:p>
    <w:p>
      <w:r>
        <w:t>A video-analysis system accepts a forged identity clip.</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AI / Machine Learning</w:t>
            </w:r>
          </w:p>
        </w:tc>
      </w:tr>
      <w:tr>
        <w:tc>
          <w:tcPr>
            <w:tcW w:type="dxa" w:w="4968"/>
          </w:tcPr>
          <w:p>
            <w:r>
              <w:t>Languages</w:t>
            </w:r>
          </w:p>
        </w:tc>
        <w:tc>
          <w:tcPr>
            <w:tcW w:type="dxa" w:w="4968"/>
          </w:tcPr>
          <w:p>
            <w:r>
              <w:t>Python</w:t>
            </w:r>
          </w:p>
        </w:tc>
      </w:tr>
      <w:tr>
        <w:tc>
          <w:tcPr>
            <w:tcW w:type="dxa" w:w="4968"/>
          </w:tcPr>
          <w:p>
            <w:r>
              <w:t>Core Skills</w:t>
            </w:r>
          </w:p>
        </w:tc>
        <w:tc>
          <w:tcPr>
            <w:tcW w:type="dxa" w:w="4968"/>
          </w:tcPr>
          <w:p>
            <w:r>
              <w:t>distance metrics, clustering</w:t>
            </w:r>
          </w:p>
        </w:tc>
      </w:tr>
      <w:tr>
        <w:tc>
          <w:tcPr>
            <w:tcW w:type="dxa" w:w="4968"/>
          </w:tcPr>
          <w:p>
            <w:r>
              <w:t>Investigator Objective</w:t>
            </w:r>
          </w:p>
        </w:tc>
        <w:tc>
          <w:tcPr>
            <w:tcW w:type="dxa" w:w="4968"/>
          </w:tcPr>
          <w:p>
            <w:r>
              <w:t>Compare extracted feature signatures and identify the outlier sequence.</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FLAG{CASE_16_&lt;COMPUTED_RESULT&gt;}</w:t>
            </w:r>
          </w:p>
        </w:tc>
      </w:tr>
      <w:tr>
        <w:tc>
          <w:tcPr>
            <w:tcW w:type="dxa" w:w="4968"/>
          </w:tcPr>
          <w:p>
            <w:r>
              <w:t>Points</w:t>
            </w:r>
          </w:p>
        </w:tc>
        <w:tc>
          <w:tcPr>
            <w:tcW w:type="dxa" w:w="4968"/>
          </w:tcPr>
          <w:p>
            <w:r>
              <w:t>50</w:t>
            </w:r>
          </w:p>
        </w:tc>
      </w:tr>
    </w:tbl>
    <w:p>
      <w:r>
        <w:t>Challenge Design Note: The final dataset should contain enough evidence to produce a unique deterministic result. The narrative establishes the crime context; the supplied data determines the answer.</w:t>
      </w:r>
    </w:p>
    <w:p>
      <w:pPr>
        <w:pStyle w:val="Heading2"/>
      </w:pPr>
      <w:r>
        <w:t>CASE 17 — The Missing Model</w:t>
      </w:r>
    </w:p>
    <w:p>
      <w:r>
        <w:t>A research model file is replaced by another model with the same filename.</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AI / Machine Learning</w:t>
            </w:r>
          </w:p>
        </w:tc>
      </w:tr>
      <w:tr>
        <w:tc>
          <w:tcPr>
            <w:tcW w:type="dxa" w:w="4968"/>
          </w:tcPr>
          <w:p>
            <w:r>
              <w:t>Languages</w:t>
            </w:r>
          </w:p>
        </w:tc>
        <w:tc>
          <w:tcPr>
            <w:tcW w:type="dxa" w:w="4968"/>
          </w:tcPr>
          <w:p>
            <w:r>
              <w:t>Python/C++</w:t>
            </w:r>
          </w:p>
        </w:tc>
      </w:tr>
      <w:tr>
        <w:tc>
          <w:tcPr>
            <w:tcW w:type="dxa" w:w="4968"/>
          </w:tcPr>
          <w:p>
            <w:r>
              <w:t>Core Skills</w:t>
            </w:r>
          </w:p>
        </w:tc>
        <w:tc>
          <w:tcPr>
            <w:tcW w:type="dxa" w:w="4968"/>
          </w:tcPr>
          <w:p>
            <w:r>
              <w:t>hashing, vector comparison</w:t>
            </w:r>
          </w:p>
        </w:tc>
      </w:tr>
      <w:tr>
        <w:tc>
          <w:tcPr>
            <w:tcW w:type="dxa" w:w="4968"/>
          </w:tcPr>
          <w:p>
            <w:r>
              <w:t>Investigator Objective</w:t>
            </w:r>
          </w:p>
        </w:tc>
        <w:tc>
          <w:tcPr>
            <w:tcW w:type="dxa" w:w="4968"/>
          </w:tcPr>
          <w:p>
            <w:r>
              <w:t>Compare metadata, hashes and prediction fingerprints.</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FLAG{CASE_17_&lt;COMPUTED_RESULT&gt;}</w:t>
            </w:r>
          </w:p>
        </w:tc>
      </w:tr>
      <w:tr>
        <w:tc>
          <w:tcPr>
            <w:tcW w:type="dxa" w:w="4968"/>
          </w:tcPr>
          <w:p>
            <w:r>
              <w:t>Points</w:t>
            </w:r>
          </w:p>
        </w:tc>
        <w:tc>
          <w:tcPr>
            <w:tcW w:type="dxa" w:w="4968"/>
          </w:tcPr>
          <w:p>
            <w:r>
              <w:t>50</w:t>
            </w:r>
          </w:p>
        </w:tc>
      </w:tr>
    </w:tbl>
    <w:p>
      <w:r>
        <w:t>Challenge Design Note: The final dataset should contain enough evidence to produce a unique deterministic result. The narrative establishes the crime context; the supplied data determines the answer.</w:t>
      </w:r>
    </w:p>
    <w:p>
      <w:pPr>
        <w:pStyle w:val="Heading2"/>
      </w:pPr>
      <w:r>
        <w:t>CASE 18 — The Adversarial Portrait</w:t>
      </w:r>
    </w:p>
    <w:p>
      <w:r>
        <w:t>A facial-recognition model changes its prediction for a subtly altered image.</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AI / Machine Learning</w:t>
            </w:r>
          </w:p>
        </w:tc>
      </w:tr>
      <w:tr>
        <w:tc>
          <w:tcPr>
            <w:tcW w:type="dxa" w:w="4968"/>
          </w:tcPr>
          <w:p>
            <w:r>
              <w:t>Languages</w:t>
            </w:r>
          </w:p>
        </w:tc>
        <w:tc>
          <w:tcPr>
            <w:tcW w:type="dxa" w:w="4968"/>
          </w:tcPr>
          <w:p>
            <w:r>
              <w:t>Python</w:t>
            </w:r>
          </w:p>
        </w:tc>
      </w:tr>
      <w:tr>
        <w:tc>
          <w:tcPr>
            <w:tcW w:type="dxa" w:w="4968"/>
          </w:tcPr>
          <w:p>
            <w:r>
              <w:t>Core Skills</w:t>
            </w:r>
          </w:p>
        </w:tc>
        <w:tc>
          <w:tcPr>
            <w:tcW w:type="dxa" w:w="4968"/>
          </w:tcPr>
          <w:p>
            <w:r>
              <w:t>arrays, norms, classification</w:t>
            </w:r>
          </w:p>
        </w:tc>
      </w:tr>
      <w:tr>
        <w:tc>
          <w:tcPr>
            <w:tcW w:type="dxa" w:w="4968"/>
          </w:tcPr>
          <w:p>
            <w:r>
              <w:t>Investigator Objective</w:t>
            </w:r>
          </w:p>
        </w:tc>
        <w:tc>
          <w:tcPr>
            <w:tcW w:type="dxa" w:w="4968"/>
          </w:tcPr>
          <w:p>
            <w:r>
              <w:t>Compute perturbation statistics and detect the suspicious sample.</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FLAG{CASE_18_&lt;COMPUTED_RESULT&gt;}</w:t>
            </w:r>
          </w:p>
        </w:tc>
      </w:tr>
      <w:tr>
        <w:tc>
          <w:tcPr>
            <w:tcW w:type="dxa" w:w="4968"/>
          </w:tcPr>
          <w:p>
            <w:r>
              <w:t>Points</w:t>
            </w:r>
          </w:p>
        </w:tc>
        <w:tc>
          <w:tcPr>
            <w:tcW w:type="dxa" w:w="4968"/>
          </w:tcPr>
          <w:p>
            <w:r>
              <w:t>50</w:t>
            </w:r>
          </w:p>
        </w:tc>
      </w:tr>
    </w:tbl>
    <w:p>
      <w:r>
        <w:t>Challenge Design Note: The final dataset should contain enough evidence to produce a unique deterministic result. The narrative establishes the crime context; the supplied data determines the answer.</w:t>
      </w:r>
    </w:p>
    <w:p>
      <w:pPr>
        <w:pStyle w:val="Heading2"/>
      </w:pPr>
      <w:r>
        <w:t>CASE 19 — The Confidence Trap</w:t>
      </w:r>
    </w:p>
    <w:p>
      <w:r>
        <w:t>An AI system assigns high confidence to several wrong predictions.</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AI / Machine Learning</w:t>
            </w:r>
          </w:p>
        </w:tc>
      </w:tr>
      <w:tr>
        <w:tc>
          <w:tcPr>
            <w:tcW w:type="dxa" w:w="4968"/>
          </w:tcPr>
          <w:p>
            <w:r>
              <w:t>Languages</w:t>
            </w:r>
          </w:p>
        </w:tc>
        <w:tc>
          <w:tcPr>
            <w:tcW w:type="dxa" w:w="4968"/>
          </w:tcPr>
          <w:p>
            <w:r>
              <w:t>Python</w:t>
            </w:r>
          </w:p>
        </w:tc>
      </w:tr>
      <w:tr>
        <w:tc>
          <w:tcPr>
            <w:tcW w:type="dxa" w:w="4968"/>
          </w:tcPr>
          <w:p>
            <w:r>
              <w:t>Core Skills</w:t>
            </w:r>
          </w:p>
        </w:tc>
        <w:tc>
          <w:tcPr>
            <w:tcW w:type="dxa" w:w="4968"/>
          </w:tcPr>
          <w:p>
            <w:r>
              <w:t>calibration, statistics</w:t>
            </w:r>
          </w:p>
        </w:tc>
      </w:tr>
      <w:tr>
        <w:tc>
          <w:tcPr>
            <w:tcW w:type="dxa" w:w="4968"/>
          </w:tcPr>
          <w:p>
            <w:r>
              <w:t>Investigator Objective</w:t>
            </w:r>
          </w:p>
        </w:tc>
        <w:tc>
          <w:tcPr>
            <w:tcW w:type="dxa" w:w="4968"/>
          </w:tcPr>
          <w:p>
            <w:r>
              <w:t>Evaluate confidence against actual outcomes and flag unreliable predictions.</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FLAG{CASE_19_&lt;COMPUTED_RESULT&gt;}</w:t>
            </w:r>
          </w:p>
        </w:tc>
      </w:tr>
      <w:tr>
        <w:tc>
          <w:tcPr>
            <w:tcW w:type="dxa" w:w="4968"/>
          </w:tcPr>
          <w:p>
            <w:r>
              <w:t>Points</w:t>
            </w:r>
          </w:p>
        </w:tc>
        <w:tc>
          <w:tcPr>
            <w:tcW w:type="dxa" w:w="4968"/>
          </w:tcPr>
          <w:p>
            <w:r>
              <w:t>50</w:t>
            </w:r>
          </w:p>
        </w:tc>
      </w:tr>
    </w:tbl>
    <w:p>
      <w:r>
        <w:t>Challenge Design Note: The final dataset should contain enough evidence to produce a unique deterministic result. The narrative establishes the crime context; the supplied data determines the answer.</w:t>
      </w:r>
    </w:p>
    <w:p>
      <w:pPr>
        <w:pStyle w:val="Heading2"/>
      </w:pPr>
      <w:r>
        <w:t>CASE 20 — The Drifted Factory</w:t>
      </w:r>
    </w:p>
    <w:p>
      <w:r>
        <w:t>A production model slowly loses accuracy as sensor distributions change.</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AI / Machine Learning</w:t>
            </w:r>
          </w:p>
        </w:tc>
      </w:tr>
      <w:tr>
        <w:tc>
          <w:tcPr>
            <w:tcW w:type="dxa" w:w="4968"/>
          </w:tcPr>
          <w:p>
            <w:r>
              <w:t>Languages</w:t>
            </w:r>
          </w:p>
        </w:tc>
        <w:tc>
          <w:tcPr>
            <w:tcW w:type="dxa" w:w="4968"/>
          </w:tcPr>
          <w:p>
            <w:r>
              <w:t>Python</w:t>
            </w:r>
          </w:p>
        </w:tc>
      </w:tr>
      <w:tr>
        <w:tc>
          <w:tcPr>
            <w:tcW w:type="dxa" w:w="4968"/>
          </w:tcPr>
          <w:p>
            <w:r>
              <w:t>Core Skills</w:t>
            </w:r>
          </w:p>
        </w:tc>
        <w:tc>
          <w:tcPr>
            <w:tcW w:type="dxa" w:w="4968"/>
          </w:tcPr>
          <w:p>
            <w:r>
              <w:t>mean, variance, histogram distance</w:t>
            </w:r>
          </w:p>
        </w:tc>
      </w:tr>
      <w:tr>
        <w:tc>
          <w:tcPr>
            <w:tcW w:type="dxa" w:w="4968"/>
          </w:tcPr>
          <w:p>
            <w:r>
              <w:t>Investigator Objective</w:t>
            </w:r>
          </w:p>
        </w:tc>
        <w:tc>
          <w:tcPr>
            <w:tcW w:type="dxa" w:w="4968"/>
          </w:tcPr>
          <w:p>
            <w:r>
              <w:t>Detect distribution drift between reference and live windows.</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FLAG{CASE_20_&lt;COMPUTED_RESULT&gt;}</w:t>
            </w:r>
          </w:p>
        </w:tc>
      </w:tr>
      <w:tr>
        <w:tc>
          <w:tcPr>
            <w:tcW w:type="dxa" w:w="4968"/>
          </w:tcPr>
          <w:p>
            <w:r>
              <w:t>Points</w:t>
            </w:r>
          </w:p>
        </w:tc>
        <w:tc>
          <w:tcPr>
            <w:tcW w:type="dxa" w:w="4968"/>
          </w:tcPr>
          <w:p>
            <w:r>
              <w:t>50</w:t>
            </w:r>
          </w:p>
        </w:tc>
      </w:tr>
    </w:tbl>
    <w:p>
      <w:r>
        <w:t>Challenge Design Note: The final dataset should contain enough evidence to produce a unique deterministic result. The narrative establishes the crime context; the supplied data determines the answer.</w:t>
      </w:r>
    </w:p>
    <w:p>
      <w:r>
        <w:br w:type="page"/>
      </w:r>
    </w:p>
    <w:p>
      <w:pPr>
        <w:pStyle w:val="Heading2"/>
      </w:pPr>
      <w:r>
        <w:t>CASE 21 — The Missing Features</w:t>
      </w:r>
    </w:p>
    <w:p>
      <w:r>
        <w:t>An ML pipeline has missing feature values in a critical fraud case.</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AI / Machine Learning</w:t>
            </w:r>
          </w:p>
        </w:tc>
      </w:tr>
      <w:tr>
        <w:tc>
          <w:tcPr>
            <w:tcW w:type="dxa" w:w="4968"/>
          </w:tcPr>
          <w:p>
            <w:r>
              <w:t>Languages</w:t>
            </w:r>
          </w:p>
        </w:tc>
        <w:tc>
          <w:tcPr>
            <w:tcW w:type="dxa" w:w="4968"/>
          </w:tcPr>
          <w:p>
            <w:r>
              <w:t>Python</w:t>
            </w:r>
          </w:p>
        </w:tc>
      </w:tr>
      <w:tr>
        <w:tc>
          <w:tcPr>
            <w:tcW w:type="dxa" w:w="4968"/>
          </w:tcPr>
          <w:p>
            <w:r>
              <w:t>Core Skills</w:t>
            </w:r>
          </w:p>
        </w:tc>
        <w:tc>
          <w:tcPr>
            <w:tcW w:type="dxa" w:w="4968"/>
          </w:tcPr>
          <w:p>
            <w:r>
              <w:t>data cleaning, weighted scoring</w:t>
            </w:r>
          </w:p>
        </w:tc>
      </w:tr>
      <w:tr>
        <w:tc>
          <w:tcPr>
            <w:tcW w:type="dxa" w:w="4968"/>
          </w:tcPr>
          <w:p>
            <w:r>
              <w:t>Investigator Objective</w:t>
            </w:r>
          </w:p>
        </w:tc>
        <w:tc>
          <w:tcPr>
            <w:tcW w:type="dxa" w:w="4968"/>
          </w:tcPr>
          <w:p>
            <w:r>
              <w:t>Determine whether imputation changes the final classification.</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FLAG{CASE_21_&lt;COMPUTED_RESULT&gt;}</w:t>
            </w:r>
          </w:p>
        </w:tc>
      </w:tr>
      <w:tr>
        <w:tc>
          <w:tcPr>
            <w:tcW w:type="dxa" w:w="4968"/>
          </w:tcPr>
          <w:p>
            <w:r>
              <w:t>Points</w:t>
            </w:r>
          </w:p>
        </w:tc>
        <w:tc>
          <w:tcPr>
            <w:tcW w:type="dxa" w:w="4968"/>
          </w:tcPr>
          <w:p>
            <w:r>
              <w:t>75</w:t>
            </w:r>
          </w:p>
        </w:tc>
      </w:tr>
    </w:tbl>
    <w:p>
      <w:r>
        <w:t>Challenge Design Note: The final dataset should contain enough evidence to produce a unique deterministic result. The narrative establishes the crime context; the supplied data determines the answer.</w:t>
      </w:r>
    </w:p>
    <w:p>
      <w:pPr>
        <w:pStyle w:val="Heading2"/>
      </w:pPr>
      <w:r>
        <w:t>CASE 22 — The Model Audit</w:t>
      </w:r>
    </w:p>
    <w:p>
      <w:r>
        <w:t>An AI audit trail has predictions but missing model-version identifiers.</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AI / Machine Learning</w:t>
            </w:r>
          </w:p>
        </w:tc>
      </w:tr>
      <w:tr>
        <w:tc>
          <w:tcPr>
            <w:tcW w:type="dxa" w:w="4968"/>
          </w:tcPr>
          <w:p>
            <w:r>
              <w:t>Languages</w:t>
            </w:r>
          </w:p>
        </w:tc>
        <w:tc>
          <w:tcPr>
            <w:tcW w:type="dxa" w:w="4968"/>
          </w:tcPr>
          <w:p>
            <w:r>
              <w:t>Python</w:t>
            </w:r>
          </w:p>
        </w:tc>
      </w:tr>
      <w:tr>
        <w:tc>
          <w:tcPr>
            <w:tcW w:type="dxa" w:w="4968"/>
          </w:tcPr>
          <w:p>
            <w:r>
              <w:t>Core Skills</w:t>
            </w:r>
          </w:p>
        </w:tc>
        <w:tc>
          <w:tcPr>
            <w:tcW w:type="dxa" w:w="4968"/>
          </w:tcPr>
          <w:p>
            <w:r>
              <w:t>joins, sorting, dictionaries</w:t>
            </w:r>
          </w:p>
        </w:tc>
      </w:tr>
      <w:tr>
        <w:tc>
          <w:tcPr>
            <w:tcW w:type="dxa" w:w="4968"/>
          </w:tcPr>
          <w:p>
            <w:r>
              <w:t>Investigator Objective</w:t>
            </w:r>
          </w:p>
        </w:tc>
        <w:tc>
          <w:tcPr>
            <w:tcW w:type="dxa" w:w="4968"/>
          </w:tcPr>
          <w:p>
            <w:r>
              <w:t>Correlate prediction timestamps with deployment records and reconstruct the responsible model.</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FLAG{CASE_22_&lt;COMPUTED_RESULT&gt;}</w:t>
            </w:r>
          </w:p>
        </w:tc>
      </w:tr>
      <w:tr>
        <w:tc>
          <w:tcPr>
            <w:tcW w:type="dxa" w:w="4968"/>
          </w:tcPr>
          <w:p>
            <w:r>
              <w:t>Points</w:t>
            </w:r>
          </w:p>
        </w:tc>
        <w:tc>
          <w:tcPr>
            <w:tcW w:type="dxa" w:w="4968"/>
          </w:tcPr>
          <w:p>
            <w:r>
              <w:t>75</w:t>
            </w:r>
          </w:p>
        </w:tc>
      </w:tr>
    </w:tbl>
    <w:p>
      <w:r>
        <w:t>Challenge Design Note: The final dataset should contain enough evidence to produce a unique deterministic result. The narrative establishes the crime context; the supplied data determines the answer.</w:t>
      </w:r>
    </w:p>
    <w:p>
      <w:r>
        <w:rPr>
          <w:b/>
          <w:sz w:val="24"/>
        </w:rPr>
        <w:t>PHASE III — NUMBERS DON'T FORGET</w:t>
        <w:br/>
      </w:r>
      <w:r>
        <w:rPr>
          <w:sz w:val="21"/>
        </w:rPr>
        <w:t>The investigation turns to datasets, distributions, correlations and time-series records. Seemingly harmless anomalies reveal where information was inserted, removed or distorted. The cases remain independent, but their evidence tokens now share a common structure.</w:t>
      </w:r>
    </w:p>
    <w:p>
      <w:pPr>
        <w:pStyle w:val="Heading1"/>
      </w:pPr>
      <w:r>
        <w:t>Data Science</w:t>
      </w:r>
    </w:p>
    <w:p>
      <w:pPr>
        <w:pStyle w:val="Heading2"/>
      </w:pPr>
      <w:r>
        <w:t>CASE 23 — The Fraudulent Ledger</w:t>
      </w:r>
    </w:p>
    <w:p>
      <w:r>
        <w:t>A financial dataset contains a small cluster of manipulated transactions.</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Data Science</w:t>
            </w:r>
          </w:p>
        </w:tc>
      </w:tr>
      <w:tr>
        <w:tc>
          <w:tcPr>
            <w:tcW w:type="dxa" w:w="4968"/>
          </w:tcPr>
          <w:p>
            <w:r>
              <w:t>Languages</w:t>
            </w:r>
          </w:p>
        </w:tc>
        <w:tc>
          <w:tcPr>
            <w:tcW w:type="dxa" w:w="4968"/>
          </w:tcPr>
          <w:p>
            <w:r>
              <w:t>Python</w:t>
            </w:r>
          </w:p>
        </w:tc>
      </w:tr>
      <w:tr>
        <w:tc>
          <w:tcPr>
            <w:tcW w:type="dxa" w:w="4968"/>
          </w:tcPr>
          <w:p>
            <w:r>
              <w:t>Core Skills</w:t>
            </w:r>
          </w:p>
        </w:tc>
        <w:tc>
          <w:tcPr>
            <w:tcW w:type="dxa" w:w="4968"/>
          </w:tcPr>
          <w:p>
            <w:r>
              <w:t>z-score, grouping, sorting</w:t>
            </w:r>
          </w:p>
        </w:tc>
      </w:tr>
      <w:tr>
        <w:tc>
          <w:tcPr>
            <w:tcW w:type="dxa" w:w="4968"/>
          </w:tcPr>
          <w:p>
            <w:r>
              <w:t>Investigator Objective</w:t>
            </w:r>
          </w:p>
        </w:tc>
        <w:tc>
          <w:tcPr>
            <w:tcW w:type="dxa" w:w="4968"/>
          </w:tcPr>
          <w:p>
            <w:r>
              <w:t>Find statistical outliers and rank suspicious accounts.</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FLAG{CASE_23_&lt;COMPUTED_RESULT&gt;}</w:t>
            </w:r>
          </w:p>
        </w:tc>
      </w:tr>
      <w:tr>
        <w:tc>
          <w:tcPr>
            <w:tcW w:type="dxa" w:w="4968"/>
          </w:tcPr>
          <w:p>
            <w:r>
              <w:t>Points</w:t>
            </w:r>
          </w:p>
        </w:tc>
        <w:tc>
          <w:tcPr>
            <w:tcW w:type="dxa" w:w="4968"/>
          </w:tcPr>
          <w:p>
            <w:r>
              <w:t>75</w:t>
            </w:r>
          </w:p>
        </w:tc>
      </w:tr>
    </w:tbl>
    <w:p>
      <w:r>
        <w:t>Challenge Design Note: The final dataset should contain enough evidence to produce a unique deterministic result. The narrative establishes the crime context; the supplied data determines the answer.</w:t>
      </w:r>
    </w:p>
    <w:p>
      <w:pPr>
        <w:pStyle w:val="Heading2"/>
      </w:pPr>
      <w:r>
        <w:t>CASE 24 — The Vanishing Shipment</w:t>
      </w:r>
    </w:p>
    <w:p>
      <w:r>
        <w:t>Shipment records disagree with warehouse scans.</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Data Science</w:t>
            </w:r>
          </w:p>
        </w:tc>
      </w:tr>
      <w:tr>
        <w:tc>
          <w:tcPr>
            <w:tcW w:type="dxa" w:w="4968"/>
          </w:tcPr>
          <w:p>
            <w:r>
              <w:t>Languages</w:t>
            </w:r>
          </w:p>
        </w:tc>
        <w:tc>
          <w:tcPr>
            <w:tcW w:type="dxa" w:w="4968"/>
          </w:tcPr>
          <w:p>
            <w:r>
              <w:t>Python</w:t>
            </w:r>
          </w:p>
        </w:tc>
      </w:tr>
      <w:tr>
        <w:tc>
          <w:tcPr>
            <w:tcW w:type="dxa" w:w="4968"/>
          </w:tcPr>
          <w:p>
            <w:r>
              <w:t>Core Skills</w:t>
            </w:r>
          </w:p>
        </w:tc>
        <w:tc>
          <w:tcPr>
            <w:tcW w:type="dxa" w:w="4968"/>
          </w:tcPr>
          <w:p>
            <w:r>
              <w:t>joins, aggregation, time series</w:t>
            </w:r>
          </w:p>
        </w:tc>
      </w:tr>
      <w:tr>
        <w:tc>
          <w:tcPr>
            <w:tcW w:type="dxa" w:w="4968"/>
          </w:tcPr>
          <w:p>
            <w:r>
              <w:t>Investigator Objective</w:t>
            </w:r>
          </w:p>
        </w:tc>
        <w:tc>
          <w:tcPr>
            <w:tcW w:type="dxa" w:w="4968"/>
          </w:tcPr>
          <w:p>
            <w:r>
              <w:t>Reconcile records and identify the earliest impossible movement.</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FLAG{CASE_24_&lt;COMPUTED_RESULT&gt;}</w:t>
            </w:r>
          </w:p>
        </w:tc>
      </w:tr>
      <w:tr>
        <w:tc>
          <w:tcPr>
            <w:tcW w:type="dxa" w:w="4968"/>
          </w:tcPr>
          <w:p>
            <w:r>
              <w:t>Points</w:t>
            </w:r>
          </w:p>
        </w:tc>
        <w:tc>
          <w:tcPr>
            <w:tcW w:type="dxa" w:w="4968"/>
          </w:tcPr>
          <w:p>
            <w:r>
              <w:t>75</w:t>
            </w:r>
          </w:p>
        </w:tc>
      </w:tr>
    </w:tbl>
    <w:p>
      <w:r>
        <w:t>Challenge Design Note: The final dataset should contain enough evidence to produce a unique deterministic result. The narrative establishes the crime context; the supplied data determines the answer.</w:t>
      </w:r>
    </w:p>
    <w:p>
      <w:pPr>
        <w:pStyle w:val="Heading2"/>
      </w:pPr>
      <w:r>
        <w:t>CASE 25 — The Missing Sensor Day</w:t>
      </w:r>
    </w:p>
    <w:p>
      <w:r>
        <w:t>A city monitoring dataset has a deliberate gap.</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Data Science</w:t>
            </w:r>
          </w:p>
        </w:tc>
      </w:tr>
      <w:tr>
        <w:tc>
          <w:tcPr>
            <w:tcW w:type="dxa" w:w="4968"/>
          </w:tcPr>
          <w:p>
            <w:r>
              <w:t>Languages</w:t>
            </w:r>
          </w:p>
        </w:tc>
        <w:tc>
          <w:tcPr>
            <w:tcW w:type="dxa" w:w="4968"/>
          </w:tcPr>
          <w:p>
            <w:r>
              <w:t>Python</w:t>
            </w:r>
          </w:p>
        </w:tc>
      </w:tr>
      <w:tr>
        <w:tc>
          <w:tcPr>
            <w:tcW w:type="dxa" w:w="4968"/>
          </w:tcPr>
          <w:p>
            <w:r>
              <w:t>Core Skills</w:t>
            </w:r>
          </w:p>
        </w:tc>
        <w:tc>
          <w:tcPr>
            <w:tcW w:type="dxa" w:w="4968"/>
          </w:tcPr>
          <w:p>
            <w:r>
              <w:t>interpolation, statistics</w:t>
            </w:r>
          </w:p>
        </w:tc>
      </w:tr>
      <w:tr>
        <w:tc>
          <w:tcPr>
            <w:tcW w:type="dxa" w:w="4968"/>
          </w:tcPr>
          <w:p>
            <w:r>
              <w:t>Investigator Objective</w:t>
            </w:r>
          </w:p>
        </w:tc>
        <w:tc>
          <w:tcPr>
            <w:tcW w:type="dxa" w:w="4968"/>
          </w:tcPr>
          <w:p>
            <w:r>
              <w:t>Estimate the missing interval and detect whether surrounding measurements were altered.</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FLAG{CASE_25_&lt;COMPUTED_RESULT&gt;}</w:t>
            </w:r>
          </w:p>
        </w:tc>
      </w:tr>
      <w:tr>
        <w:tc>
          <w:tcPr>
            <w:tcW w:type="dxa" w:w="4968"/>
          </w:tcPr>
          <w:p>
            <w:r>
              <w:t>Points</w:t>
            </w:r>
          </w:p>
        </w:tc>
        <w:tc>
          <w:tcPr>
            <w:tcW w:type="dxa" w:w="4968"/>
          </w:tcPr>
          <w:p>
            <w:r>
              <w:t>75</w:t>
            </w:r>
          </w:p>
        </w:tc>
      </w:tr>
    </w:tbl>
    <w:p>
      <w:r>
        <w:t>Challenge Design Note: The final dataset should contain enough evidence to produce a unique deterministic result. The narrative establishes the crime context; the supplied data determines the answer.</w:t>
      </w:r>
    </w:p>
    <w:p>
      <w:pPr>
        <w:pStyle w:val="Heading2"/>
      </w:pPr>
      <w:r>
        <w:t>CASE 26 — The Corrupt Survey</w:t>
      </w:r>
    </w:p>
    <w:p>
      <w:r>
        <w:t>A research survey contains duplicated responses and fabricated entries.</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Data Science</w:t>
            </w:r>
          </w:p>
        </w:tc>
      </w:tr>
      <w:tr>
        <w:tc>
          <w:tcPr>
            <w:tcW w:type="dxa" w:w="4968"/>
          </w:tcPr>
          <w:p>
            <w:r>
              <w:t>Languages</w:t>
            </w:r>
          </w:p>
        </w:tc>
        <w:tc>
          <w:tcPr>
            <w:tcW w:type="dxa" w:w="4968"/>
          </w:tcPr>
          <w:p>
            <w:r>
              <w:t>Python</w:t>
            </w:r>
          </w:p>
        </w:tc>
      </w:tr>
      <w:tr>
        <w:tc>
          <w:tcPr>
            <w:tcW w:type="dxa" w:w="4968"/>
          </w:tcPr>
          <w:p>
            <w:r>
              <w:t>Core Skills</w:t>
            </w:r>
          </w:p>
        </w:tc>
        <w:tc>
          <w:tcPr>
            <w:tcW w:type="dxa" w:w="4968"/>
          </w:tcPr>
          <w:p>
            <w:r>
              <w:t>sets, grouping, frequency analysis</w:t>
            </w:r>
          </w:p>
        </w:tc>
      </w:tr>
      <w:tr>
        <w:tc>
          <w:tcPr>
            <w:tcW w:type="dxa" w:w="4968"/>
          </w:tcPr>
          <w:p>
            <w:r>
              <w:t>Investigator Objective</w:t>
            </w:r>
          </w:p>
        </w:tc>
        <w:tc>
          <w:tcPr>
            <w:tcW w:type="dxa" w:w="4968"/>
          </w:tcPr>
          <w:p>
            <w:r>
              <w:t>Deduplicate records and calculate the corrected distribution.</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FLAG{CASE_26_&lt;COMPUTED_RESULT&gt;}</w:t>
            </w:r>
          </w:p>
        </w:tc>
      </w:tr>
      <w:tr>
        <w:tc>
          <w:tcPr>
            <w:tcW w:type="dxa" w:w="4968"/>
          </w:tcPr>
          <w:p>
            <w:r>
              <w:t>Points</w:t>
            </w:r>
          </w:p>
        </w:tc>
        <w:tc>
          <w:tcPr>
            <w:tcW w:type="dxa" w:w="4968"/>
          </w:tcPr>
          <w:p>
            <w:r>
              <w:t>75</w:t>
            </w:r>
          </w:p>
        </w:tc>
      </w:tr>
    </w:tbl>
    <w:p>
      <w:r>
        <w:t>Challenge Design Note: The final dataset should contain enough evidence to produce a unique deterministic result. The narrative establishes the crime context; the supplied data determines the answer.</w:t>
      </w:r>
    </w:p>
    <w:p>
      <w:pPr>
        <w:pStyle w:val="Heading2"/>
      </w:pPr>
      <w:r>
        <w:t>CASE 27 — The Stockroom Pattern</w:t>
      </w:r>
    </w:p>
    <w:p>
      <w:r>
        <w:t>Inventory theft occurs in irregular bursts.</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Data Science</w:t>
            </w:r>
          </w:p>
        </w:tc>
      </w:tr>
      <w:tr>
        <w:tc>
          <w:tcPr>
            <w:tcW w:type="dxa" w:w="4968"/>
          </w:tcPr>
          <w:p>
            <w:r>
              <w:t>Languages</w:t>
            </w:r>
          </w:p>
        </w:tc>
        <w:tc>
          <w:tcPr>
            <w:tcW w:type="dxa" w:w="4968"/>
          </w:tcPr>
          <w:p>
            <w:r>
              <w:t>Python</w:t>
            </w:r>
          </w:p>
        </w:tc>
      </w:tr>
      <w:tr>
        <w:tc>
          <w:tcPr>
            <w:tcW w:type="dxa" w:w="4968"/>
          </w:tcPr>
          <w:p>
            <w:r>
              <w:t>Core Skills</w:t>
            </w:r>
          </w:p>
        </w:tc>
        <w:tc>
          <w:tcPr>
            <w:tcW w:type="dxa" w:w="4968"/>
          </w:tcPr>
          <w:p>
            <w:r>
              <w:t>sliding windows, mean/variance</w:t>
            </w:r>
          </w:p>
        </w:tc>
      </w:tr>
      <w:tr>
        <w:tc>
          <w:tcPr>
            <w:tcW w:type="dxa" w:w="4968"/>
          </w:tcPr>
          <w:p>
            <w:r>
              <w:t>Investigator Objective</w:t>
            </w:r>
          </w:p>
        </w:tc>
        <w:tc>
          <w:tcPr>
            <w:tcW w:type="dxa" w:w="4968"/>
          </w:tcPr>
          <w:p>
            <w:r>
              <w:t>Use rolling statistics to find the theft window.</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FLAG{CASE_27_&lt;COMPUTED_RESULT&gt;}</w:t>
            </w:r>
          </w:p>
        </w:tc>
      </w:tr>
      <w:tr>
        <w:tc>
          <w:tcPr>
            <w:tcW w:type="dxa" w:w="4968"/>
          </w:tcPr>
          <w:p>
            <w:r>
              <w:t>Points</w:t>
            </w:r>
          </w:p>
        </w:tc>
        <w:tc>
          <w:tcPr>
            <w:tcW w:type="dxa" w:w="4968"/>
          </w:tcPr>
          <w:p>
            <w:r>
              <w:t>75</w:t>
            </w:r>
          </w:p>
        </w:tc>
      </w:tr>
    </w:tbl>
    <w:p>
      <w:r>
        <w:t>Challenge Design Note: The final dataset should contain enough evidence to produce a unique deterministic result. The narrative establishes the crime context; the supplied data determines the answer.</w:t>
      </w:r>
    </w:p>
    <w:p>
      <w:pPr>
        <w:pStyle w:val="Heading2"/>
      </w:pPr>
      <w:r>
        <w:t>CASE 28 — The False Correlation</w:t>
      </w:r>
    </w:p>
    <w:p>
      <w:r>
        <w:t>An investigator claims two signals prove a conspiracy.</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Data Science</w:t>
            </w:r>
          </w:p>
        </w:tc>
      </w:tr>
      <w:tr>
        <w:tc>
          <w:tcPr>
            <w:tcW w:type="dxa" w:w="4968"/>
          </w:tcPr>
          <w:p>
            <w:r>
              <w:t>Languages</w:t>
            </w:r>
          </w:p>
        </w:tc>
        <w:tc>
          <w:tcPr>
            <w:tcW w:type="dxa" w:w="4968"/>
          </w:tcPr>
          <w:p>
            <w:r>
              <w:t>Python</w:t>
            </w:r>
          </w:p>
        </w:tc>
      </w:tr>
      <w:tr>
        <w:tc>
          <w:tcPr>
            <w:tcW w:type="dxa" w:w="4968"/>
          </w:tcPr>
          <w:p>
            <w:r>
              <w:t>Core Skills</w:t>
            </w:r>
          </w:p>
        </w:tc>
        <w:tc>
          <w:tcPr>
            <w:tcW w:type="dxa" w:w="4968"/>
          </w:tcPr>
          <w:p>
            <w:r>
              <w:t>correlation, normalization</w:t>
            </w:r>
          </w:p>
        </w:tc>
      </w:tr>
      <w:tr>
        <w:tc>
          <w:tcPr>
            <w:tcW w:type="dxa" w:w="4968"/>
          </w:tcPr>
          <w:p>
            <w:r>
              <w:t>Investigator Objective</w:t>
            </w:r>
          </w:p>
        </w:tc>
        <w:tc>
          <w:tcPr>
            <w:tcW w:type="dxa" w:w="4968"/>
          </w:tcPr>
          <w:p>
            <w:r>
              <w:t>Calculate correlation and test whether the apparent relationship is misleading.</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FLAG{CASE_28_&lt;COMPUTED_RESULT&gt;}</w:t>
            </w:r>
          </w:p>
        </w:tc>
      </w:tr>
      <w:tr>
        <w:tc>
          <w:tcPr>
            <w:tcW w:type="dxa" w:w="4968"/>
          </w:tcPr>
          <w:p>
            <w:r>
              <w:t>Points</w:t>
            </w:r>
          </w:p>
        </w:tc>
        <w:tc>
          <w:tcPr>
            <w:tcW w:type="dxa" w:w="4968"/>
          </w:tcPr>
          <w:p>
            <w:r>
              <w:t>75</w:t>
            </w:r>
          </w:p>
        </w:tc>
      </w:tr>
    </w:tbl>
    <w:p>
      <w:r>
        <w:t>Challenge Design Note: The final dataset should contain enough evidence to produce a unique deterministic result. The narrative establishes the crime context; the supplied data determines the answer.</w:t>
      </w:r>
    </w:p>
    <w:p>
      <w:pPr>
        <w:pStyle w:val="Heading2"/>
      </w:pPr>
      <w:r>
        <w:t>CASE 29 — The Missing Cluster</w:t>
      </w:r>
    </w:p>
    <w:p>
      <w:r>
        <w:t>Research samples from one location form an unexplained cluster.</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Data Science</w:t>
            </w:r>
          </w:p>
        </w:tc>
      </w:tr>
      <w:tr>
        <w:tc>
          <w:tcPr>
            <w:tcW w:type="dxa" w:w="4968"/>
          </w:tcPr>
          <w:p>
            <w:r>
              <w:t>Languages</w:t>
            </w:r>
          </w:p>
        </w:tc>
        <w:tc>
          <w:tcPr>
            <w:tcW w:type="dxa" w:w="4968"/>
          </w:tcPr>
          <w:p>
            <w:r>
              <w:t>Python</w:t>
            </w:r>
          </w:p>
        </w:tc>
      </w:tr>
      <w:tr>
        <w:tc>
          <w:tcPr>
            <w:tcW w:type="dxa" w:w="4968"/>
          </w:tcPr>
          <w:p>
            <w:r>
              <w:t>Core Skills</w:t>
            </w:r>
          </w:p>
        </w:tc>
        <w:tc>
          <w:tcPr>
            <w:tcW w:type="dxa" w:w="4968"/>
          </w:tcPr>
          <w:p>
            <w:r>
              <w:t>distance, k-means-style iteration</w:t>
            </w:r>
          </w:p>
        </w:tc>
      </w:tr>
      <w:tr>
        <w:tc>
          <w:tcPr>
            <w:tcW w:type="dxa" w:w="4968"/>
          </w:tcPr>
          <w:p>
            <w:r>
              <w:t>Investigator Objective</w:t>
            </w:r>
          </w:p>
        </w:tc>
        <w:tc>
          <w:tcPr>
            <w:tcW w:type="dxa" w:w="4968"/>
          </w:tcPr>
          <w:p>
            <w:r>
              <w:t>Cluster observations and identify the suspicious group.</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FLAG{CASE_29_&lt;COMPUTED_RESULT&gt;}</w:t>
            </w:r>
          </w:p>
        </w:tc>
      </w:tr>
      <w:tr>
        <w:tc>
          <w:tcPr>
            <w:tcW w:type="dxa" w:w="4968"/>
          </w:tcPr>
          <w:p>
            <w:r>
              <w:t>Points</w:t>
            </w:r>
          </w:p>
        </w:tc>
        <w:tc>
          <w:tcPr>
            <w:tcW w:type="dxa" w:w="4968"/>
          </w:tcPr>
          <w:p>
            <w:r>
              <w:t>75</w:t>
            </w:r>
          </w:p>
        </w:tc>
      </w:tr>
    </w:tbl>
    <w:p>
      <w:r>
        <w:t>Challenge Design Note: The final dataset should contain enough evidence to produce a unique deterministic result. The narrative establishes the crime context; the supplied data determines the answer.</w:t>
      </w:r>
    </w:p>
    <w:p>
      <w:pPr>
        <w:pStyle w:val="Heading2"/>
      </w:pPr>
      <w:r>
        <w:t>CASE 30 — The Last Five Minutes</w:t>
      </w:r>
    </w:p>
    <w:p>
      <w:r>
        <w:t>A telemetry table contains the final five minutes before a system failure.</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Data Science</w:t>
            </w:r>
          </w:p>
        </w:tc>
      </w:tr>
      <w:tr>
        <w:tc>
          <w:tcPr>
            <w:tcW w:type="dxa" w:w="4968"/>
          </w:tcPr>
          <w:p>
            <w:r>
              <w:t>Languages</w:t>
            </w:r>
          </w:p>
        </w:tc>
        <w:tc>
          <w:tcPr>
            <w:tcW w:type="dxa" w:w="4968"/>
          </w:tcPr>
          <w:p>
            <w:r>
              <w:t>Python</w:t>
            </w:r>
          </w:p>
        </w:tc>
      </w:tr>
      <w:tr>
        <w:tc>
          <w:tcPr>
            <w:tcW w:type="dxa" w:w="4968"/>
          </w:tcPr>
          <w:p>
            <w:r>
              <w:t>Core Skills</w:t>
            </w:r>
          </w:p>
        </w:tc>
        <w:tc>
          <w:tcPr>
            <w:tcW w:type="dxa" w:w="4968"/>
          </w:tcPr>
          <w:p>
            <w:r>
              <w:t>time-series differences, sorting</w:t>
            </w:r>
          </w:p>
        </w:tc>
      </w:tr>
      <w:tr>
        <w:tc>
          <w:tcPr>
            <w:tcW w:type="dxa" w:w="4968"/>
          </w:tcPr>
          <w:p>
            <w:r>
              <w:t>Investigator Objective</w:t>
            </w:r>
          </w:p>
        </w:tc>
        <w:tc>
          <w:tcPr>
            <w:tcW w:type="dxa" w:w="4968"/>
          </w:tcPr>
          <w:p>
            <w:r>
              <w:t>Rank variables by change rate and identify the strongest precursor.</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FLAG{CASE_30_&lt;COMPUTED_RESULT&gt;}</w:t>
            </w:r>
          </w:p>
        </w:tc>
      </w:tr>
      <w:tr>
        <w:tc>
          <w:tcPr>
            <w:tcW w:type="dxa" w:w="4968"/>
          </w:tcPr>
          <w:p>
            <w:r>
              <w:t>Points</w:t>
            </w:r>
          </w:p>
        </w:tc>
        <w:tc>
          <w:tcPr>
            <w:tcW w:type="dxa" w:w="4968"/>
          </w:tcPr>
          <w:p>
            <w:r>
              <w:t>75</w:t>
            </w:r>
          </w:p>
        </w:tc>
      </w:tr>
    </w:tbl>
    <w:p>
      <w:r>
        <w:t>Challenge Design Note: The final dataset should contain enough evidence to produce a unique deterministic result. The narrative establishes the crime context; the supplied data determines the answer.</w:t>
      </w:r>
    </w:p>
    <w:p>
      <w:r>
        <w:rPr>
          <w:b/>
          <w:sz w:val="24"/>
        </w:rPr>
        <w:t>PHASE IV — THE MACHINES BETWEEN THE LINES</w:t>
        <w:br/>
      </w:r>
      <w:r>
        <w:rPr>
          <w:sz w:val="21"/>
        </w:rPr>
        <w:t>Embedded controllers and electronic traces reveal physical-world evidence. GPIO transitions, voltage readings, serial data and controller states show how digital events reached real hardware. The investigation expands from screens and databases into the physical world.</w:t>
      </w:r>
    </w:p>
    <w:p>
      <w:pPr>
        <w:pStyle w:val="Heading1"/>
      </w:pPr>
      <w:r>
        <w:t>ECE / Embedded Systems</w:t>
      </w:r>
    </w:p>
    <w:p>
      <w:pPr>
        <w:pStyle w:val="Heading2"/>
      </w:pPr>
      <w:r>
        <w:t>CASE 31 — The Burnt Controller</w:t>
      </w:r>
    </w:p>
    <w:p>
      <w:r>
        <w:t>A controller fails after receiving a sequence of sensor commands.</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ECE / Embedded Systems</w:t>
            </w:r>
          </w:p>
        </w:tc>
      </w:tr>
      <w:tr>
        <w:tc>
          <w:tcPr>
            <w:tcW w:type="dxa" w:w="4968"/>
          </w:tcPr>
          <w:p>
            <w:r>
              <w:t>Languages</w:t>
            </w:r>
          </w:p>
        </w:tc>
        <w:tc>
          <w:tcPr>
            <w:tcW w:type="dxa" w:w="4968"/>
          </w:tcPr>
          <w:p>
            <w:r>
              <w:t>C/C++</w:t>
            </w:r>
          </w:p>
        </w:tc>
      </w:tr>
      <w:tr>
        <w:tc>
          <w:tcPr>
            <w:tcW w:type="dxa" w:w="4968"/>
          </w:tcPr>
          <w:p>
            <w:r>
              <w:t>Core Skills</w:t>
            </w:r>
          </w:p>
        </w:tc>
        <w:tc>
          <w:tcPr>
            <w:tcW w:type="dxa" w:w="4968"/>
          </w:tcPr>
          <w:p>
            <w:r>
              <w:t>finite-state machines, arrays</w:t>
            </w:r>
          </w:p>
        </w:tc>
      </w:tr>
      <w:tr>
        <w:tc>
          <w:tcPr>
            <w:tcW w:type="dxa" w:w="4968"/>
          </w:tcPr>
          <w:p>
            <w:r>
              <w:t>Investigator Objective</w:t>
            </w:r>
          </w:p>
        </w:tc>
        <w:tc>
          <w:tcPr>
            <w:tcW w:type="dxa" w:w="4968"/>
          </w:tcPr>
          <w:p>
            <w:r>
              <w:t>Validate the command sequence and find the first unsafe transition.</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FLAG{CASE_31_&lt;COMPUTED_RESULT&gt;}</w:t>
            </w:r>
          </w:p>
        </w:tc>
      </w:tr>
      <w:tr>
        <w:tc>
          <w:tcPr>
            <w:tcW w:type="dxa" w:w="4968"/>
          </w:tcPr>
          <w:p>
            <w:r>
              <w:t>Points</w:t>
            </w:r>
          </w:p>
        </w:tc>
        <w:tc>
          <w:tcPr>
            <w:tcW w:type="dxa" w:w="4968"/>
          </w:tcPr>
          <w:p>
            <w:r>
              <w:t>75</w:t>
            </w:r>
          </w:p>
        </w:tc>
      </w:tr>
    </w:tbl>
    <w:p>
      <w:r>
        <w:t>Challenge Design Note: The final dataset should contain enough evidence to produce a unique deterministic result. The narrative establishes the crime context; the supplied data determines the answer.</w:t>
      </w:r>
    </w:p>
    <w:p>
      <w:pPr>
        <w:pStyle w:val="Heading2"/>
      </w:pPr>
      <w:r>
        <w:t>CASE 32 — The Oscillator Crime</w:t>
      </w:r>
    </w:p>
    <w:p>
      <w:r>
        <w:t>An oscillator's readings contain a periodic disturbance not present in normal operation.</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ECE / Embedded Systems</w:t>
            </w:r>
          </w:p>
        </w:tc>
      </w:tr>
      <w:tr>
        <w:tc>
          <w:tcPr>
            <w:tcW w:type="dxa" w:w="4968"/>
          </w:tcPr>
          <w:p>
            <w:r>
              <w:t>Languages</w:t>
            </w:r>
          </w:p>
        </w:tc>
        <w:tc>
          <w:tcPr>
            <w:tcW w:type="dxa" w:w="4968"/>
          </w:tcPr>
          <w:p>
            <w:r>
              <w:t>Python/C++</w:t>
            </w:r>
          </w:p>
        </w:tc>
      </w:tr>
      <w:tr>
        <w:tc>
          <w:tcPr>
            <w:tcW w:type="dxa" w:w="4968"/>
          </w:tcPr>
          <w:p>
            <w:r>
              <w:t>Core Skills</w:t>
            </w:r>
          </w:p>
        </w:tc>
        <w:tc>
          <w:tcPr>
            <w:tcW w:type="dxa" w:w="4968"/>
          </w:tcPr>
          <w:p>
            <w:r>
              <w:t>arrays, frequency analysis</w:t>
            </w:r>
          </w:p>
        </w:tc>
      </w:tr>
      <w:tr>
        <w:tc>
          <w:tcPr>
            <w:tcW w:type="dxa" w:w="4968"/>
          </w:tcPr>
          <w:p>
            <w:r>
              <w:t>Investigator Objective</w:t>
            </w:r>
          </w:p>
        </w:tc>
        <w:tc>
          <w:tcPr>
            <w:tcW w:type="dxa" w:w="4968"/>
          </w:tcPr>
          <w:p>
            <w:r>
              <w:t>Detect the abnormal frequency component from sampled values.</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FLAG{CASE_32_&lt;COMPUTED_RESULT&gt;}</w:t>
            </w:r>
          </w:p>
        </w:tc>
      </w:tr>
      <w:tr>
        <w:tc>
          <w:tcPr>
            <w:tcW w:type="dxa" w:w="4968"/>
          </w:tcPr>
          <w:p>
            <w:r>
              <w:t>Points</w:t>
            </w:r>
          </w:p>
        </w:tc>
        <w:tc>
          <w:tcPr>
            <w:tcW w:type="dxa" w:w="4968"/>
          </w:tcPr>
          <w:p>
            <w:r>
              <w:t>75</w:t>
            </w:r>
          </w:p>
        </w:tc>
      </w:tr>
    </w:tbl>
    <w:p>
      <w:r>
        <w:t>Challenge Design Note: The final dataset should contain enough evidence to produce a unique deterministic result. The narrative establishes the crime context; the supplied data determines the answer.</w:t>
      </w:r>
    </w:p>
    <w:p>
      <w:pPr>
        <w:pStyle w:val="Heading2"/>
      </w:pPr>
      <w:r>
        <w:t>CASE 33 — The Fake Sensor</w:t>
      </w:r>
    </w:p>
    <w:p>
      <w:r>
        <w:t>One temperature sensor reports plausible but false values.</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ECE / Embedded Systems</w:t>
            </w:r>
          </w:p>
        </w:tc>
      </w:tr>
      <w:tr>
        <w:tc>
          <w:tcPr>
            <w:tcW w:type="dxa" w:w="4968"/>
          </w:tcPr>
          <w:p>
            <w:r>
              <w:t>Languages</w:t>
            </w:r>
          </w:p>
        </w:tc>
        <w:tc>
          <w:tcPr>
            <w:tcW w:type="dxa" w:w="4968"/>
          </w:tcPr>
          <w:p>
            <w:r>
              <w:t>C++/Python</w:t>
            </w:r>
          </w:p>
        </w:tc>
      </w:tr>
      <w:tr>
        <w:tc>
          <w:tcPr>
            <w:tcW w:type="dxa" w:w="4968"/>
          </w:tcPr>
          <w:p>
            <w:r>
              <w:t>Core Skills</w:t>
            </w:r>
          </w:p>
        </w:tc>
        <w:tc>
          <w:tcPr>
            <w:tcW w:type="dxa" w:w="4968"/>
          </w:tcPr>
          <w:p>
            <w:r>
              <w:t>median, consensus, anomaly detection</w:t>
            </w:r>
          </w:p>
        </w:tc>
      </w:tr>
      <w:tr>
        <w:tc>
          <w:tcPr>
            <w:tcW w:type="dxa" w:w="4968"/>
          </w:tcPr>
          <w:p>
            <w:r>
              <w:t>Investigator Objective</w:t>
            </w:r>
          </w:p>
        </w:tc>
        <w:tc>
          <w:tcPr>
            <w:tcW w:type="dxa" w:w="4968"/>
          </w:tcPr>
          <w:p>
            <w:r>
              <w:t>Compare redundant sensors and locate the inconsistent channel.</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FLAG{CASE_33_&lt;COMPUTED_RESULT&gt;}</w:t>
            </w:r>
          </w:p>
        </w:tc>
      </w:tr>
      <w:tr>
        <w:tc>
          <w:tcPr>
            <w:tcW w:type="dxa" w:w="4968"/>
          </w:tcPr>
          <w:p>
            <w:r>
              <w:t>Points</w:t>
            </w:r>
          </w:p>
        </w:tc>
        <w:tc>
          <w:tcPr>
            <w:tcW w:type="dxa" w:w="4968"/>
          </w:tcPr>
          <w:p>
            <w:r>
              <w:t>75</w:t>
            </w:r>
          </w:p>
        </w:tc>
      </w:tr>
    </w:tbl>
    <w:p>
      <w:r>
        <w:t>Challenge Design Note: The final dataset should contain enough evidence to produce a unique deterministic result. The narrative establishes the crime context; the supplied data determines the answer.</w:t>
      </w:r>
    </w:p>
    <w:p>
      <w:pPr>
        <w:pStyle w:val="Heading2"/>
      </w:pPr>
      <w:r>
        <w:t>CASE 34 — The PCB Switch</w:t>
      </w:r>
    </w:p>
    <w:p>
      <w:r>
        <w:t>A prototype board changes state without a recorded user command.</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ECE / Embedded Systems</w:t>
            </w:r>
          </w:p>
        </w:tc>
      </w:tr>
      <w:tr>
        <w:tc>
          <w:tcPr>
            <w:tcW w:type="dxa" w:w="4968"/>
          </w:tcPr>
          <w:p>
            <w:r>
              <w:t>Languages</w:t>
            </w:r>
          </w:p>
        </w:tc>
        <w:tc>
          <w:tcPr>
            <w:tcW w:type="dxa" w:w="4968"/>
          </w:tcPr>
          <w:p>
            <w:r>
              <w:t>C</w:t>
            </w:r>
          </w:p>
        </w:tc>
      </w:tr>
      <w:tr>
        <w:tc>
          <w:tcPr>
            <w:tcW w:type="dxa" w:w="4968"/>
          </w:tcPr>
          <w:p>
            <w:r>
              <w:t>Core Skills</w:t>
            </w:r>
          </w:p>
        </w:tc>
        <w:tc>
          <w:tcPr>
            <w:tcW w:type="dxa" w:w="4968"/>
          </w:tcPr>
          <w:p>
            <w:r>
              <w:t>bit manipulation, state tracking</w:t>
            </w:r>
          </w:p>
        </w:tc>
      </w:tr>
      <w:tr>
        <w:tc>
          <w:tcPr>
            <w:tcW w:type="dxa" w:w="4968"/>
          </w:tcPr>
          <w:p>
            <w:r>
              <w:t>Investigator Objective</w:t>
            </w:r>
          </w:p>
        </w:tc>
        <w:tc>
          <w:tcPr>
            <w:tcW w:type="dxa" w:w="4968"/>
          </w:tcPr>
          <w:p>
            <w:r>
              <w:t>Reconstruct GPIO transitions from a digital trace.</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FLAG{CASE_34_&lt;COMPUTED_RESULT&gt;}</w:t>
            </w:r>
          </w:p>
        </w:tc>
      </w:tr>
      <w:tr>
        <w:tc>
          <w:tcPr>
            <w:tcW w:type="dxa" w:w="4968"/>
          </w:tcPr>
          <w:p>
            <w:r>
              <w:t>Points</w:t>
            </w:r>
          </w:p>
        </w:tc>
        <w:tc>
          <w:tcPr>
            <w:tcW w:type="dxa" w:w="4968"/>
          </w:tcPr>
          <w:p>
            <w:r>
              <w:t>75</w:t>
            </w:r>
          </w:p>
        </w:tc>
      </w:tr>
    </w:tbl>
    <w:p>
      <w:r>
        <w:t>Challenge Design Note: The final dataset should contain enough evidence to produce a unique deterministic result. The narrative establishes the crime context; the supplied data determines the answer.</w:t>
      </w:r>
    </w:p>
    <w:p>
      <w:pPr>
        <w:pStyle w:val="Heading2"/>
      </w:pPr>
      <w:r>
        <w:t>CASE 35 — The Voltage Drop</w:t>
      </w:r>
    </w:p>
    <w:p>
      <w:r>
        <w:t>A device shuts down during a covert test.</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ECE / Embedded Systems</w:t>
            </w:r>
          </w:p>
        </w:tc>
      </w:tr>
      <w:tr>
        <w:tc>
          <w:tcPr>
            <w:tcW w:type="dxa" w:w="4968"/>
          </w:tcPr>
          <w:p>
            <w:r>
              <w:t>Languages</w:t>
            </w:r>
          </w:p>
        </w:tc>
        <w:tc>
          <w:tcPr>
            <w:tcW w:type="dxa" w:w="4968"/>
          </w:tcPr>
          <w:p>
            <w:r>
              <w:t>C/C++</w:t>
            </w:r>
          </w:p>
        </w:tc>
      </w:tr>
      <w:tr>
        <w:tc>
          <w:tcPr>
            <w:tcW w:type="dxa" w:w="4968"/>
          </w:tcPr>
          <w:p>
            <w:r>
              <w:t>Core Skills</w:t>
            </w:r>
          </w:p>
        </w:tc>
        <w:tc>
          <w:tcPr>
            <w:tcW w:type="dxa" w:w="4968"/>
          </w:tcPr>
          <w:p>
            <w:r>
              <w:t>search, threshold detection</w:t>
            </w:r>
          </w:p>
        </w:tc>
      </w:tr>
      <w:tr>
        <w:tc>
          <w:tcPr>
            <w:tcW w:type="dxa" w:w="4968"/>
          </w:tcPr>
          <w:p>
            <w:r>
              <w:t>Investigator Objective</w:t>
            </w:r>
          </w:p>
        </w:tc>
        <w:tc>
          <w:tcPr>
            <w:tcW w:type="dxa" w:w="4968"/>
          </w:tcPr>
          <w:p>
            <w:r>
              <w:t>Find the first voltage threshold violation from sampled telemetry.</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FLAG{CASE_35_&lt;COMPUTED_RESULT&gt;}</w:t>
            </w:r>
          </w:p>
        </w:tc>
      </w:tr>
      <w:tr>
        <w:tc>
          <w:tcPr>
            <w:tcW w:type="dxa" w:w="4968"/>
          </w:tcPr>
          <w:p>
            <w:r>
              <w:t>Points</w:t>
            </w:r>
          </w:p>
        </w:tc>
        <w:tc>
          <w:tcPr>
            <w:tcW w:type="dxa" w:w="4968"/>
          </w:tcPr>
          <w:p>
            <w:r>
              <w:t>75</w:t>
            </w:r>
          </w:p>
        </w:tc>
      </w:tr>
    </w:tbl>
    <w:p>
      <w:r>
        <w:t>Challenge Design Note: The final dataset should contain enough evidence to produce a unique deterministic result. The narrative establishes the crime context; the supplied data determines the answer.</w:t>
      </w:r>
    </w:p>
    <w:p>
      <w:pPr>
        <w:pStyle w:val="Heading2"/>
      </w:pPr>
      <w:r>
        <w:t>CASE 36 — The Hidden Interrupt</w:t>
      </w:r>
    </w:p>
    <w:p>
      <w:r>
        <w:t>An embedded device shows unexpected interrupt activity.</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ECE / Embedded Systems</w:t>
            </w:r>
          </w:p>
        </w:tc>
      </w:tr>
      <w:tr>
        <w:tc>
          <w:tcPr>
            <w:tcW w:type="dxa" w:w="4968"/>
          </w:tcPr>
          <w:p>
            <w:r>
              <w:t>Languages</w:t>
            </w:r>
          </w:p>
        </w:tc>
        <w:tc>
          <w:tcPr>
            <w:tcW w:type="dxa" w:w="4968"/>
          </w:tcPr>
          <w:p>
            <w:r>
              <w:t>C++</w:t>
            </w:r>
          </w:p>
        </w:tc>
      </w:tr>
      <w:tr>
        <w:tc>
          <w:tcPr>
            <w:tcW w:type="dxa" w:w="4968"/>
          </w:tcPr>
          <w:p>
            <w:r>
              <w:t>Core Skills</w:t>
            </w:r>
          </w:p>
        </w:tc>
        <w:tc>
          <w:tcPr>
            <w:tcW w:type="dxa" w:w="4968"/>
          </w:tcPr>
          <w:p>
            <w:r>
              <w:t>queues, event counting</w:t>
            </w:r>
          </w:p>
        </w:tc>
      </w:tr>
      <w:tr>
        <w:tc>
          <w:tcPr>
            <w:tcW w:type="dxa" w:w="4968"/>
          </w:tcPr>
          <w:p>
            <w:r>
              <w:t>Investigator Objective</w:t>
            </w:r>
          </w:p>
        </w:tc>
        <w:tc>
          <w:tcPr>
            <w:tcW w:type="dxa" w:w="4968"/>
          </w:tcPr>
          <w:p>
            <w:r>
              <w:t>Analyze event timestamps and identify the abnormal interrupt source.</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FLAG{CASE_36_&lt;COMPUTED_RESULT&gt;}</w:t>
            </w:r>
          </w:p>
        </w:tc>
      </w:tr>
      <w:tr>
        <w:tc>
          <w:tcPr>
            <w:tcW w:type="dxa" w:w="4968"/>
          </w:tcPr>
          <w:p>
            <w:r>
              <w:t>Points</w:t>
            </w:r>
          </w:p>
        </w:tc>
        <w:tc>
          <w:tcPr>
            <w:tcW w:type="dxa" w:w="4968"/>
          </w:tcPr>
          <w:p>
            <w:r>
              <w:t>75</w:t>
            </w:r>
          </w:p>
        </w:tc>
      </w:tr>
    </w:tbl>
    <w:p>
      <w:r>
        <w:t>Challenge Design Note: The final dataset should contain enough evidence to produce a unique deterministic result. The narrative establishes the crime context; the supplied data determines the answer.</w:t>
      </w:r>
    </w:p>
    <w:p>
      <w:pPr>
        <w:pStyle w:val="Heading2"/>
      </w:pPr>
      <w:r>
        <w:t>CASE 37 — The UART Secret</w:t>
      </w:r>
    </w:p>
    <w:p>
      <w:r>
        <w:t>A serial capture contains interleaved diagnostic and command bytes.</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ECE / Embedded Systems</w:t>
            </w:r>
          </w:p>
        </w:tc>
      </w:tr>
      <w:tr>
        <w:tc>
          <w:tcPr>
            <w:tcW w:type="dxa" w:w="4968"/>
          </w:tcPr>
          <w:p>
            <w:r>
              <w:t>Languages</w:t>
            </w:r>
          </w:p>
        </w:tc>
        <w:tc>
          <w:tcPr>
            <w:tcW w:type="dxa" w:w="4968"/>
          </w:tcPr>
          <w:p>
            <w:r>
              <w:t>C/C++</w:t>
            </w:r>
          </w:p>
        </w:tc>
      </w:tr>
      <w:tr>
        <w:tc>
          <w:tcPr>
            <w:tcW w:type="dxa" w:w="4968"/>
          </w:tcPr>
          <w:p>
            <w:r>
              <w:t>Core Skills</w:t>
            </w:r>
          </w:p>
        </w:tc>
        <w:tc>
          <w:tcPr>
            <w:tcW w:type="dxa" w:w="4968"/>
          </w:tcPr>
          <w:p>
            <w:r>
              <w:t>parsing, finite-state machines</w:t>
            </w:r>
          </w:p>
        </w:tc>
      </w:tr>
      <w:tr>
        <w:tc>
          <w:tcPr>
            <w:tcW w:type="dxa" w:w="4968"/>
          </w:tcPr>
          <w:p>
            <w:r>
              <w:t>Investigator Objective</w:t>
            </w:r>
          </w:p>
        </w:tc>
        <w:tc>
          <w:tcPr>
            <w:tcW w:type="dxa" w:w="4968"/>
          </w:tcPr>
          <w:p>
            <w:r>
              <w:t>Separate channels and recover the command sequence.</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FLAG{CASE_37_&lt;COMPUTED_RESULT&gt;}</w:t>
            </w:r>
          </w:p>
        </w:tc>
      </w:tr>
      <w:tr>
        <w:tc>
          <w:tcPr>
            <w:tcW w:type="dxa" w:w="4968"/>
          </w:tcPr>
          <w:p>
            <w:r>
              <w:t>Points</w:t>
            </w:r>
          </w:p>
        </w:tc>
        <w:tc>
          <w:tcPr>
            <w:tcW w:type="dxa" w:w="4968"/>
          </w:tcPr>
          <w:p>
            <w:r>
              <w:t>75</w:t>
            </w:r>
          </w:p>
        </w:tc>
      </w:tr>
    </w:tbl>
    <w:p>
      <w:r>
        <w:t>Challenge Design Note: The final dataset should contain enough evidence to produce a unique deterministic result. The narrative establishes the crime context; the supplied data determines the answer.</w:t>
      </w:r>
    </w:p>
    <w:p>
      <w:pPr>
        <w:pStyle w:val="Heading2"/>
      </w:pPr>
      <w:r>
        <w:t>CASE 38 — The Failing Prototype</w:t>
      </w:r>
    </w:p>
    <w:p>
      <w:r>
        <w:t>Multiple components fail in a specific order.</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ECE / Embedded Systems</w:t>
            </w:r>
          </w:p>
        </w:tc>
      </w:tr>
      <w:tr>
        <w:tc>
          <w:tcPr>
            <w:tcW w:type="dxa" w:w="4968"/>
          </w:tcPr>
          <w:p>
            <w:r>
              <w:t>Languages</w:t>
            </w:r>
          </w:p>
        </w:tc>
        <w:tc>
          <w:tcPr>
            <w:tcW w:type="dxa" w:w="4968"/>
          </w:tcPr>
          <w:p>
            <w:r>
              <w:t>C++</w:t>
            </w:r>
          </w:p>
        </w:tc>
      </w:tr>
      <w:tr>
        <w:tc>
          <w:tcPr>
            <w:tcW w:type="dxa" w:w="4968"/>
          </w:tcPr>
          <w:p>
            <w:r>
              <w:t>Core Skills</w:t>
            </w:r>
          </w:p>
        </w:tc>
        <w:tc>
          <w:tcPr>
            <w:tcW w:type="dxa" w:w="4968"/>
          </w:tcPr>
          <w:p>
            <w:r>
              <w:t>graphs, topological reasoning</w:t>
            </w:r>
          </w:p>
        </w:tc>
      </w:tr>
      <w:tr>
        <w:tc>
          <w:tcPr>
            <w:tcW w:type="dxa" w:w="4968"/>
          </w:tcPr>
          <w:p>
            <w:r>
              <w:t>Investigator Objective</w:t>
            </w:r>
          </w:p>
        </w:tc>
        <w:tc>
          <w:tcPr>
            <w:tcW w:type="dxa" w:w="4968"/>
          </w:tcPr>
          <w:p>
            <w:r>
              <w:t>Model dependencies and determine the earliest causal component.</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FLAG{CASE_38_&lt;COMPUTED_RESULT&gt;}</w:t>
            </w:r>
          </w:p>
        </w:tc>
      </w:tr>
      <w:tr>
        <w:tc>
          <w:tcPr>
            <w:tcW w:type="dxa" w:w="4968"/>
          </w:tcPr>
          <w:p>
            <w:r>
              <w:t>Points</w:t>
            </w:r>
          </w:p>
        </w:tc>
        <w:tc>
          <w:tcPr>
            <w:tcW w:type="dxa" w:w="4968"/>
          </w:tcPr>
          <w:p>
            <w:r>
              <w:t>75</w:t>
            </w:r>
          </w:p>
        </w:tc>
      </w:tr>
    </w:tbl>
    <w:p>
      <w:r>
        <w:t>Challenge Design Note: The final dataset should contain enough evidence to produce a unique deterministic result. The narrative establishes the crime context; the supplied data determines the answer.</w:t>
      </w:r>
    </w:p>
    <w:p>
      <w:r>
        <w:rPr>
          <w:b/>
          <w:sz w:val="24"/>
        </w:rPr>
        <w:t>PHASE V — THE NETWORK OF THINGS</w:t>
        <w:br/>
      </w:r>
      <w:r>
        <w:rPr>
          <w:sz w:val="21"/>
        </w:rPr>
        <w:t>Connected devices become witnesses. Smart locks, industrial sensors, gateways and sensor swarms provide distributed evidence. The investigators correlate device identity, timing and behavior, discovering that an event recorded by one system may explain an anomaly recorded by another.</w:t>
      </w:r>
    </w:p>
    <w:p>
      <w:pPr>
        <w:pStyle w:val="Heading1"/>
      </w:pPr>
      <w:r>
        <w:t>IoT</w:t>
      </w:r>
    </w:p>
    <w:p>
      <w:pPr>
        <w:pStyle w:val="Heading2"/>
      </w:pPr>
      <w:r>
        <w:t>CASE 39 — The Smart Home Break-In</w:t>
      </w:r>
    </w:p>
    <w:p>
      <w:r>
        <w:t>A smart building reports a door opening while the access controller says it remained locked.</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IoT</w:t>
            </w:r>
          </w:p>
        </w:tc>
      </w:tr>
      <w:tr>
        <w:tc>
          <w:tcPr>
            <w:tcW w:type="dxa" w:w="4968"/>
          </w:tcPr>
          <w:p>
            <w:r>
              <w:t>Languages</w:t>
            </w:r>
          </w:p>
        </w:tc>
        <w:tc>
          <w:tcPr>
            <w:tcW w:type="dxa" w:w="4968"/>
          </w:tcPr>
          <w:p>
            <w:r>
              <w:t>Python</w:t>
            </w:r>
          </w:p>
        </w:tc>
      </w:tr>
      <w:tr>
        <w:tc>
          <w:tcPr>
            <w:tcW w:type="dxa" w:w="4968"/>
          </w:tcPr>
          <w:p>
            <w:r>
              <w:t>Core Skills</w:t>
            </w:r>
          </w:p>
        </w:tc>
        <w:tc>
          <w:tcPr>
            <w:tcW w:type="dxa" w:w="4968"/>
          </w:tcPr>
          <w:p>
            <w:r>
              <w:t>multi-source joins, timestamps</w:t>
            </w:r>
          </w:p>
        </w:tc>
      </w:tr>
      <w:tr>
        <w:tc>
          <w:tcPr>
            <w:tcW w:type="dxa" w:w="4968"/>
          </w:tcPr>
          <w:p>
            <w:r>
              <w:t>Investigator Objective</w:t>
            </w:r>
          </w:p>
        </w:tc>
        <w:tc>
          <w:tcPr>
            <w:tcW w:type="dxa" w:w="4968"/>
          </w:tcPr>
          <w:p>
            <w:r>
              <w:t>Correlate door, motion and access-device events.</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FLAG{CASE_39_&lt;COMPUTED_RESULT&gt;}</w:t>
            </w:r>
          </w:p>
        </w:tc>
      </w:tr>
      <w:tr>
        <w:tc>
          <w:tcPr>
            <w:tcW w:type="dxa" w:w="4968"/>
          </w:tcPr>
          <w:p>
            <w:r>
              <w:t>Points</w:t>
            </w:r>
          </w:p>
        </w:tc>
        <w:tc>
          <w:tcPr>
            <w:tcW w:type="dxa" w:w="4968"/>
          </w:tcPr>
          <w:p>
            <w:r>
              <w:t>75</w:t>
            </w:r>
          </w:p>
        </w:tc>
      </w:tr>
    </w:tbl>
    <w:p>
      <w:r>
        <w:t>Challenge Design Note: The final dataset should contain enough evidence to produce a unique deterministic result. The narrative establishes the crime context; the supplied data determines the answer.</w:t>
      </w:r>
    </w:p>
    <w:p>
      <w:pPr>
        <w:pStyle w:val="Heading2"/>
      </w:pPr>
      <w:r>
        <w:t>CASE 40 — The Water Plant Override</w:t>
      </w:r>
    </w:p>
    <w:p>
      <w:r>
        <w:t>An IoT valve opens outside the maintenance schedule.</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IoT</w:t>
            </w:r>
          </w:p>
        </w:tc>
      </w:tr>
      <w:tr>
        <w:tc>
          <w:tcPr>
            <w:tcW w:type="dxa" w:w="4968"/>
          </w:tcPr>
          <w:p>
            <w:r>
              <w:t>Languages</w:t>
            </w:r>
          </w:p>
        </w:tc>
        <w:tc>
          <w:tcPr>
            <w:tcW w:type="dxa" w:w="4968"/>
          </w:tcPr>
          <w:p>
            <w:r>
              <w:t>Python/C++</w:t>
            </w:r>
          </w:p>
        </w:tc>
      </w:tr>
      <w:tr>
        <w:tc>
          <w:tcPr>
            <w:tcW w:type="dxa" w:w="4968"/>
          </w:tcPr>
          <w:p>
            <w:r>
              <w:t>Core Skills</w:t>
            </w:r>
          </w:p>
        </w:tc>
        <w:tc>
          <w:tcPr>
            <w:tcW w:type="dxa" w:w="4968"/>
          </w:tcPr>
          <w:p>
            <w:r>
              <w:t>time windows, dictionaries</w:t>
            </w:r>
          </w:p>
        </w:tc>
      </w:tr>
      <w:tr>
        <w:tc>
          <w:tcPr>
            <w:tcW w:type="dxa" w:w="4968"/>
          </w:tcPr>
          <w:p>
            <w:r>
              <w:t>Investigator Objective</w:t>
            </w:r>
          </w:p>
        </w:tc>
        <w:tc>
          <w:tcPr>
            <w:tcW w:type="dxa" w:w="4968"/>
          </w:tcPr>
          <w:p>
            <w:r>
              <w:t>Detect the unauthorized command from device telemetry.</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FLAG{CASE_40_&lt;COMPUTED_RESULT&gt;}</w:t>
            </w:r>
          </w:p>
        </w:tc>
      </w:tr>
      <w:tr>
        <w:tc>
          <w:tcPr>
            <w:tcW w:type="dxa" w:w="4968"/>
          </w:tcPr>
          <w:p>
            <w:r>
              <w:t>Points</w:t>
            </w:r>
          </w:p>
        </w:tc>
        <w:tc>
          <w:tcPr>
            <w:tcW w:type="dxa" w:w="4968"/>
          </w:tcPr>
          <w:p>
            <w:r>
              <w:t>75</w:t>
            </w:r>
          </w:p>
        </w:tc>
      </w:tr>
    </w:tbl>
    <w:p>
      <w:r>
        <w:t>Challenge Design Note: The final dataset should contain enough evidence to produce a unique deterministic result. The narrative establishes the crime context; the supplied data determines the answer.</w:t>
      </w:r>
    </w:p>
    <w:p>
      <w:r>
        <w:br w:type="page"/>
      </w:r>
    </w:p>
    <w:p>
      <w:pPr>
        <w:pStyle w:val="Heading2"/>
      </w:pPr>
      <w:r>
        <w:t>CASE 41 — The Cold-Chain Theft</w:t>
      </w:r>
    </w:p>
    <w:p>
      <w:r>
        <w:t>A refrigerated shipment exceeds its safe temperature range during transit.</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IoT</w:t>
            </w:r>
          </w:p>
        </w:tc>
      </w:tr>
      <w:tr>
        <w:tc>
          <w:tcPr>
            <w:tcW w:type="dxa" w:w="4968"/>
          </w:tcPr>
          <w:p>
            <w:r>
              <w:t>Languages</w:t>
            </w:r>
          </w:p>
        </w:tc>
        <w:tc>
          <w:tcPr>
            <w:tcW w:type="dxa" w:w="4968"/>
          </w:tcPr>
          <w:p>
            <w:r>
              <w:t>Python</w:t>
            </w:r>
          </w:p>
        </w:tc>
      </w:tr>
      <w:tr>
        <w:tc>
          <w:tcPr>
            <w:tcW w:type="dxa" w:w="4968"/>
          </w:tcPr>
          <w:p>
            <w:r>
              <w:t>Core Skills</w:t>
            </w:r>
          </w:p>
        </w:tc>
        <w:tc>
          <w:tcPr>
            <w:tcW w:type="dxa" w:w="4968"/>
          </w:tcPr>
          <w:p>
            <w:r>
              <w:t>sliding window, robust statistics</w:t>
            </w:r>
          </w:p>
        </w:tc>
      </w:tr>
      <w:tr>
        <w:tc>
          <w:tcPr>
            <w:tcW w:type="dxa" w:w="4968"/>
          </w:tcPr>
          <w:p>
            <w:r>
              <w:t>Investigator Objective</w:t>
            </w:r>
          </w:p>
        </w:tc>
        <w:tc>
          <w:tcPr>
            <w:tcW w:type="dxa" w:w="4968"/>
          </w:tcPr>
          <w:p>
            <w:r>
              <w:t>Find the first sustained violation and distinguish sensor noise from a real event.</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FLAG{CASE_41_&lt;COMPUTED_RESULT&gt;}</w:t>
            </w:r>
          </w:p>
        </w:tc>
      </w:tr>
      <w:tr>
        <w:tc>
          <w:tcPr>
            <w:tcW w:type="dxa" w:w="4968"/>
          </w:tcPr>
          <w:p>
            <w:r>
              <w:t>Points</w:t>
            </w:r>
          </w:p>
        </w:tc>
        <w:tc>
          <w:tcPr>
            <w:tcW w:type="dxa" w:w="4968"/>
          </w:tcPr>
          <w:p>
            <w:r>
              <w:t>75</w:t>
            </w:r>
          </w:p>
        </w:tc>
      </w:tr>
    </w:tbl>
    <w:p>
      <w:r>
        <w:t>Challenge Design Note: The final dataset should contain enough evidence to produce a unique deterministic result. The narrative establishes the crime context; the supplied data determines the answer.</w:t>
      </w:r>
    </w:p>
    <w:p>
      <w:pPr>
        <w:pStyle w:val="Heading2"/>
      </w:pPr>
      <w:r>
        <w:t>CASE 42 — The Ghost Device</w:t>
      </w:r>
    </w:p>
    <w:p>
      <w:r>
        <w:t>A device appears on the IoT network without registration.</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IoT</w:t>
            </w:r>
          </w:p>
        </w:tc>
      </w:tr>
      <w:tr>
        <w:tc>
          <w:tcPr>
            <w:tcW w:type="dxa" w:w="4968"/>
          </w:tcPr>
          <w:p>
            <w:r>
              <w:t>Languages</w:t>
            </w:r>
          </w:p>
        </w:tc>
        <w:tc>
          <w:tcPr>
            <w:tcW w:type="dxa" w:w="4968"/>
          </w:tcPr>
          <w:p>
            <w:r>
              <w:t>Python</w:t>
            </w:r>
          </w:p>
        </w:tc>
      </w:tr>
      <w:tr>
        <w:tc>
          <w:tcPr>
            <w:tcW w:type="dxa" w:w="4968"/>
          </w:tcPr>
          <w:p>
            <w:r>
              <w:t>Core Skills</w:t>
            </w:r>
          </w:p>
        </w:tc>
        <w:tc>
          <w:tcPr>
            <w:tcW w:type="dxa" w:w="4968"/>
          </w:tcPr>
          <w:p>
            <w:r>
              <w:t>hash maps, classification rules</w:t>
            </w:r>
          </w:p>
        </w:tc>
      </w:tr>
      <w:tr>
        <w:tc>
          <w:tcPr>
            <w:tcW w:type="dxa" w:w="4968"/>
          </w:tcPr>
          <w:p>
            <w:r>
              <w:t>Investigator Objective</w:t>
            </w:r>
          </w:p>
        </w:tc>
        <w:tc>
          <w:tcPr>
            <w:tcW w:type="dxa" w:w="4968"/>
          </w:tcPr>
          <w:p>
            <w:r>
              <w:t>Identify the unknown device from MAC, timing and traffic features.</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FLAG{CASE_42_&lt;COMPUTED_RESULT&gt;}</w:t>
            </w:r>
          </w:p>
        </w:tc>
      </w:tr>
      <w:tr>
        <w:tc>
          <w:tcPr>
            <w:tcW w:type="dxa" w:w="4968"/>
          </w:tcPr>
          <w:p>
            <w:r>
              <w:t>Points</w:t>
            </w:r>
          </w:p>
        </w:tc>
        <w:tc>
          <w:tcPr>
            <w:tcW w:type="dxa" w:w="4968"/>
          </w:tcPr>
          <w:p>
            <w:r>
              <w:t>75</w:t>
            </w:r>
          </w:p>
        </w:tc>
      </w:tr>
    </w:tbl>
    <w:p>
      <w:r>
        <w:t>Challenge Design Note: The final dataset should contain enough evidence to produce a unique deterministic result. The narrative establishes the crime context; the supplied data determines the answer.</w:t>
      </w:r>
    </w:p>
    <w:p>
      <w:pPr>
        <w:pStyle w:val="Heading2"/>
      </w:pPr>
      <w:r>
        <w:t>CASE 43 — The Factory Beacon</w:t>
      </w:r>
    </w:p>
    <w:p>
      <w:r>
        <w:t>One sensor node transmits periodic bursts unlike its peers.</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IoT</w:t>
            </w:r>
          </w:p>
        </w:tc>
      </w:tr>
      <w:tr>
        <w:tc>
          <w:tcPr>
            <w:tcW w:type="dxa" w:w="4968"/>
          </w:tcPr>
          <w:p>
            <w:r>
              <w:t>Languages</w:t>
            </w:r>
          </w:p>
        </w:tc>
        <w:tc>
          <w:tcPr>
            <w:tcW w:type="dxa" w:w="4968"/>
          </w:tcPr>
          <w:p>
            <w:r>
              <w:t>Python</w:t>
            </w:r>
          </w:p>
        </w:tc>
      </w:tr>
      <w:tr>
        <w:tc>
          <w:tcPr>
            <w:tcW w:type="dxa" w:w="4968"/>
          </w:tcPr>
          <w:p>
            <w:r>
              <w:t>Core Skills</w:t>
            </w:r>
          </w:p>
        </w:tc>
        <w:tc>
          <w:tcPr>
            <w:tcW w:type="dxa" w:w="4968"/>
          </w:tcPr>
          <w:p>
            <w:r>
              <w:t>statistics, frequency counting</w:t>
            </w:r>
          </w:p>
        </w:tc>
      </w:tr>
      <w:tr>
        <w:tc>
          <w:tcPr>
            <w:tcW w:type="dxa" w:w="4968"/>
          </w:tcPr>
          <w:p>
            <w:r>
              <w:t>Investigator Objective</w:t>
            </w:r>
          </w:p>
        </w:tc>
        <w:tc>
          <w:tcPr>
            <w:tcW w:type="dxa" w:w="4968"/>
          </w:tcPr>
          <w:p>
            <w:r>
              <w:t>Detect the beacon interval and identify the node.</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FLAG{CASE_43_&lt;COMPUTED_RESULT&gt;}</w:t>
            </w:r>
          </w:p>
        </w:tc>
      </w:tr>
      <w:tr>
        <w:tc>
          <w:tcPr>
            <w:tcW w:type="dxa" w:w="4968"/>
          </w:tcPr>
          <w:p>
            <w:r>
              <w:t>Points</w:t>
            </w:r>
          </w:p>
        </w:tc>
        <w:tc>
          <w:tcPr>
            <w:tcW w:type="dxa" w:w="4968"/>
          </w:tcPr>
          <w:p>
            <w:r>
              <w:t>75</w:t>
            </w:r>
          </w:p>
        </w:tc>
      </w:tr>
    </w:tbl>
    <w:p>
      <w:r>
        <w:t>Challenge Design Note: The final dataset should contain enough evidence to produce a unique deterministic result. The narrative establishes the crime context; the supplied data determines the answer.</w:t>
      </w:r>
    </w:p>
    <w:p>
      <w:pPr>
        <w:pStyle w:val="Heading2"/>
      </w:pPr>
      <w:r>
        <w:t>CASE 44 — The Smart Lock Replay</w:t>
      </w:r>
    </w:p>
    <w:p>
      <w:r>
        <w:t>A valid unlock message is replayed later.</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IoT</w:t>
            </w:r>
          </w:p>
        </w:tc>
      </w:tr>
      <w:tr>
        <w:tc>
          <w:tcPr>
            <w:tcW w:type="dxa" w:w="4968"/>
          </w:tcPr>
          <w:p>
            <w:r>
              <w:t>Languages</w:t>
            </w:r>
          </w:p>
        </w:tc>
        <w:tc>
          <w:tcPr>
            <w:tcW w:type="dxa" w:w="4968"/>
          </w:tcPr>
          <w:p>
            <w:r>
              <w:t>C++/Python</w:t>
            </w:r>
          </w:p>
        </w:tc>
      </w:tr>
      <w:tr>
        <w:tc>
          <w:tcPr>
            <w:tcW w:type="dxa" w:w="4968"/>
          </w:tcPr>
          <w:p>
            <w:r>
              <w:t>Core Skills</w:t>
            </w:r>
          </w:p>
        </w:tc>
        <w:tc>
          <w:tcPr>
            <w:tcW w:type="dxa" w:w="4968"/>
          </w:tcPr>
          <w:p>
            <w:r>
              <w:t>sets, hashing, validation</w:t>
            </w:r>
          </w:p>
        </w:tc>
      </w:tr>
      <w:tr>
        <w:tc>
          <w:tcPr>
            <w:tcW w:type="dxa" w:w="4968"/>
          </w:tcPr>
          <w:p>
            <w:r>
              <w:t>Investigator Objective</w:t>
            </w:r>
          </w:p>
        </w:tc>
        <w:tc>
          <w:tcPr>
            <w:tcW w:type="dxa" w:w="4968"/>
          </w:tcPr>
          <w:p>
            <w:r>
              <w:t>Determine which message is a replay using nonce and timestamp history.</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FLAG{CASE_44_&lt;COMPUTED_RESULT&gt;}</w:t>
            </w:r>
          </w:p>
        </w:tc>
      </w:tr>
      <w:tr>
        <w:tc>
          <w:tcPr>
            <w:tcW w:type="dxa" w:w="4968"/>
          </w:tcPr>
          <w:p>
            <w:r>
              <w:t>Points</w:t>
            </w:r>
          </w:p>
        </w:tc>
        <w:tc>
          <w:tcPr>
            <w:tcW w:type="dxa" w:w="4968"/>
          </w:tcPr>
          <w:p>
            <w:r>
              <w:t>75</w:t>
            </w:r>
          </w:p>
        </w:tc>
      </w:tr>
    </w:tbl>
    <w:p>
      <w:r>
        <w:t>Challenge Design Note: The final dataset should contain enough evidence to produce a unique deterministic result. The narrative establishes the crime context; the supplied data determines the answer.</w:t>
      </w:r>
    </w:p>
    <w:p>
      <w:pPr>
        <w:pStyle w:val="Heading2"/>
      </w:pPr>
      <w:r>
        <w:t>CASE 45 — The Drone Gateway</w:t>
      </w:r>
    </w:p>
    <w:p>
      <w:r>
        <w:t>A drone gateway receives commands from two competing sources.</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IoT</w:t>
            </w:r>
          </w:p>
        </w:tc>
      </w:tr>
      <w:tr>
        <w:tc>
          <w:tcPr>
            <w:tcW w:type="dxa" w:w="4968"/>
          </w:tcPr>
          <w:p>
            <w:r>
              <w:t>Languages</w:t>
            </w:r>
          </w:p>
        </w:tc>
        <w:tc>
          <w:tcPr>
            <w:tcW w:type="dxa" w:w="4968"/>
          </w:tcPr>
          <w:p>
            <w:r>
              <w:t>C++</w:t>
            </w:r>
          </w:p>
        </w:tc>
      </w:tr>
      <w:tr>
        <w:tc>
          <w:tcPr>
            <w:tcW w:type="dxa" w:w="4968"/>
          </w:tcPr>
          <w:p>
            <w:r>
              <w:t>Core Skills</w:t>
            </w:r>
          </w:p>
        </w:tc>
        <w:tc>
          <w:tcPr>
            <w:tcW w:type="dxa" w:w="4968"/>
          </w:tcPr>
          <w:p>
            <w:r>
              <w:t>priority queues, timestamps</w:t>
            </w:r>
          </w:p>
        </w:tc>
      </w:tr>
      <w:tr>
        <w:tc>
          <w:tcPr>
            <w:tcW w:type="dxa" w:w="4968"/>
          </w:tcPr>
          <w:p>
            <w:r>
              <w:t>Investigator Objective</w:t>
            </w:r>
          </w:p>
        </w:tc>
        <w:tc>
          <w:tcPr>
            <w:tcW w:type="dxa" w:w="4968"/>
          </w:tcPr>
          <w:p>
            <w:r>
              <w:t>Order commands and detect the conflicting controller.</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FLAG{CASE_45_&lt;COMPUTED_RESULT&gt;}</w:t>
            </w:r>
          </w:p>
        </w:tc>
      </w:tr>
      <w:tr>
        <w:tc>
          <w:tcPr>
            <w:tcW w:type="dxa" w:w="4968"/>
          </w:tcPr>
          <w:p>
            <w:r>
              <w:t>Points</w:t>
            </w:r>
          </w:p>
        </w:tc>
        <w:tc>
          <w:tcPr>
            <w:tcW w:type="dxa" w:w="4968"/>
          </w:tcPr>
          <w:p>
            <w:r>
              <w:t>75</w:t>
            </w:r>
          </w:p>
        </w:tc>
      </w:tr>
    </w:tbl>
    <w:p>
      <w:r>
        <w:t>Challenge Design Note: The final dataset should contain enough evidence to produce a unique deterministic result. The narrative establishes the crime context; the supplied data determines the answer.</w:t>
      </w:r>
    </w:p>
    <w:p>
      <w:pPr>
        <w:pStyle w:val="Heading2"/>
      </w:pPr>
      <w:r>
        <w:t>CASE 46 — The Sensor Swarm</w:t>
      </w:r>
    </w:p>
    <w:p>
      <w:r>
        <w:t>A group of sensors is manipulated to agree on a false reading.</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IoT</w:t>
            </w:r>
          </w:p>
        </w:tc>
      </w:tr>
      <w:tr>
        <w:tc>
          <w:tcPr>
            <w:tcW w:type="dxa" w:w="4968"/>
          </w:tcPr>
          <w:p>
            <w:r>
              <w:t>Languages</w:t>
            </w:r>
          </w:p>
        </w:tc>
        <w:tc>
          <w:tcPr>
            <w:tcW w:type="dxa" w:w="4968"/>
          </w:tcPr>
          <w:p>
            <w:r>
              <w:t>Python</w:t>
            </w:r>
          </w:p>
        </w:tc>
      </w:tr>
      <w:tr>
        <w:tc>
          <w:tcPr>
            <w:tcW w:type="dxa" w:w="4968"/>
          </w:tcPr>
          <w:p>
            <w:r>
              <w:t>Core Skills</w:t>
            </w:r>
          </w:p>
        </w:tc>
        <w:tc>
          <w:tcPr>
            <w:tcW w:type="dxa" w:w="4968"/>
          </w:tcPr>
          <w:p>
            <w:r>
              <w:t>median, subset analysis</w:t>
            </w:r>
          </w:p>
        </w:tc>
      </w:tr>
      <w:tr>
        <w:tc>
          <w:tcPr>
            <w:tcW w:type="dxa" w:w="4968"/>
          </w:tcPr>
          <w:p>
            <w:r>
              <w:t>Investigator Objective</w:t>
            </w:r>
          </w:p>
        </w:tc>
        <w:tc>
          <w:tcPr>
            <w:tcW w:type="dxa" w:w="4968"/>
          </w:tcPr>
          <w:p>
            <w:r>
              <w:t>Find the smallest inconsistent subset using consensus checks.</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FLAG{CASE_46_&lt;COMPUTED_RESULT&gt;}</w:t>
            </w:r>
          </w:p>
        </w:tc>
      </w:tr>
      <w:tr>
        <w:tc>
          <w:tcPr>
            <w:tcW w:type="dxa" w:w="4968"/>
          </w:tcPr>
          <w:p>
            <w:r>
              <w:t>Points</w:t>
            </w:r>
          </w:p>
        </w:tc>
        <w:tc>
          <w:tcPr>
            <w:tcW w:type="dxa" w:w="4968"/>
          </w:tcPr>
          <w:p>
            <w:r>
              <w:t>75</w:t>
            </w:r>
          </w:p>
        </w:tc>
      </w:tr>
    </w:tbl>
    <w:p>
      <w:r>
        <w:t>Challenge Design Note: The final dataset should contain enough evidence to produce a unique deterministic result. The narrative establishes the crime context; the supplied data determines the answer.</w:t>
      </w:r>
    </w:p>
    <w:p>
      <w:r>
        <w:rPr>
          <w:b/>
          <w:sz w:val="24"/>
        </w:rPr>
        <w:t>PHASE VI — THE LEDGER NEVER FORGETS</w:t>
        <w:br/>
      </w:r>
      <w:r>
        <w:rPr>
          <w:sz w:val="21"/>
        </w:rPr>
        <w:t>The blockchain cases introduce immutable-looking records, transaction graphs, smart contracts and Merkle proofs. The investigators use them to verify integrity rather than blindly trust a ledger. Another layer of the hidden connection emerges from the evidence tokens.</w:t>
      </w:r>
    </w:p>
    <w:p>
      <w:pPr>
        <w:pStyle w:val="Heading1"/>
      </w:pPr>
      <w:r>
        <w:t>Blockchain</w:t>
      </w:r>
    </w:p>
    <w:p>
      <w:pPr>
        <w:pStyle w:val="Heading2"/>
      </w:pPr>
      <w:r>
        <w:t>CASE 47 — The Ghost Transfer</w:t>
      </w:r>
    </w:p>
    <w:p>
      <w:r>
        <w:t>A wallet records a transfer nobody authorized.</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Blockchain</w:t>
            </w:r>
          </w:p>
        </w:tc>
      </w:tr>
      <w:tr>
        <w:tc>
          <w:tcPr>
            <w:tcW w:type="dxa" w:w="4968"/>
          </w:tcPr>
          <w:p>
            <w:r>
              <w:t>Languages</w:t>
            </w:r>
          </w:p>
        </w:tc>
        <w:tc>
          <w:tcPr>
            <w:tcW w:type="dxa" w:w="4968"/>
          </w:tcPr>
          <w:p>
            <w:r>
              <w:t>Python</w:t>
            </w:r>
          </w:p>
        </w:tc>
      </w:tr>
      <w:tr>
        <w:tc>
          <w:tcPr>
            <w:tcW w:type="dxa" w:w="4968"/>
          </w:tcPr>
          <w:p>
            <w:r>
              <w:t>Core Skills</w:t>
            </w:r>
          </w:p>
        </w:tc>
        <w:tc>
          <w:tcPr>
            <w:tcW w:type="dxa" w:w="4968"/>
          </w:tcPr>
          <w:p>
            <w:r>
              <w:t>hash chains, maps</w:t>
            </w:r>
          </w:p>
        </w:tc>
      </w:tr>
      <w:tr>
        <w:tc>
          <w:tcPr>
            <w:tcW w:type="dxa" w:w="4968"/>
          </w:tcPr>
          <w:p>
            <w:r>
              <w:t>Investigator Objective</w:t>
            </w:r>
          </w:p>
        </w:tc>
        <w:tc>
          <w:tcPr>
            <w:tcW w:type="dxa" w:w="4968"/>
          </w:tcPr>
          <w:p>
            <w:r>
              <w:t>Trace the transaction through blocks and validate its hashes.</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FLAG{CASE_47_&lt;COMPUTED_RESULT&gt;}</w:t>
            </w:r>
          </w:p>
        </w:tc>
      </w:tr>
      <w:tr>
        <w:tc>
          <w:tcPr>
            <w:tcW w:type="dxa" w:w="4968"/>
          </w:tcPr>
          <w:p>
            <w:r>
              <w:t>Points</w:t>
            </w:r>
          </w:p>
        </w:tc>
        <w:tc>
          <w:tcPr>
            <w:tcW w:type="dxa" w:w="4968"/>
          </w:tcPr>
          <w:p>
            <w:r>
              <w:t>75</w:t>
            </w:r>
          </w:p>
        </w:tc>
      </w:tr>
    </w:tbl>
    <w:p>
      <w:r>
        <w:t>Challenge Design Note: The final dataset should contain enough evidence to produce a unique deterministic result. The narrative establishes the crime context; the supplied data determines the answer.</w:t>
      </w:r>
    </w:p>
    <w:p>
      <w:pPr>
        <w:pStyle w:val="Heading2"/>
      </w:pPr>
      <w:r>
        <w:t>CASE 48 — The Double-Spend Window</w:t>
      </w:r>
    </w:p>
    <w:p>
      <w:r>
        <w:t>Two conflicting transactions spend the same token.</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Blockchain</w:t>
            </w:r>
          </w:p>
        </w:tc>
      </w:tr>
      <w:tr>
        <w:tc>
          <w:tcPr>
            <w:tcW w:type="dxa" w:w="4968"/>
          </w:tcPr>
          <w:p>
            <w:r>
              <w:t>Languages</w:t>
            </w:r>
          </w:p>
        </w:tc>
        <w:tc>
          <w:tcPr>
            <w:tcW w:type="dxa" w:w="4968"/>
          </w:tcPr>
          <w:p>
            <w:r>
              <w:t>C++/Python</w:t>
            </w:r>
          </w:p>
        </w:tc>
      </w:tr>
      <w:tr>
        <w:tc>
          <w:tcPr>
            <w:tcW w:type="dxa" w:w="4968"/>
          </w:tcPr>
          <w:p>
            <w:r>
              <w:t>Core Skills</w:t>
            </w:r>
          </w:p>
        </w:tc>
        <w:tc>
          <w:tcPr>
            <w:tcW w:type="dxa" w:w="4968"/>
          </w:tcPr>
          <w:p>
            <w:r>
              <w:t>sets, ordering</w:t>
            </w:r>
          </w:p>
        </w:tc>
      </w:tr>
      <w:tr>
        <w:tc>
          <w:tcPr>
            <w:tcW w:type="dxa" w:w="4968"/>
          </w:tcPr>
          <w:p>
            <w:r>
              <w:t>Investigator Objective</w:t>
            </w:r>
          </w:p>
        </w:tc>
        <w:tc>
          <w:tcPr>
            <w:tcW w:type="dxa" w:w="4968"/>
          </w:tcPr>
          <w:p>
            <w:r>
              <w:t>Identify the conflicting pair and determine which entered the chain first.</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FLAG{CASE_48_&lt;COMPUTED_RESULT&gt;}</w:t>
            </w:r>
          </w:p>
        </w:tc>
      </w:tr>
      <w:tr>
        <w:tc>
          <w:tcPr>
            <w:tcW w:type="dxa" w:w="4968"/>
          </w:tcPr>
          <w:p>
            <w:r>
              <w:t>Points</w:t>
            </w:r>
          </w:p>
        </w:tc>
        <w:tc>
          <w:tcPr>
            <w:tcW w:type="dxa" w:w="4968"/>
          </w:tcPr>
          <w:p>
            <w:r>
              <w:t>75</w:t>
            </w:r>
          </w:p>
        </w:tc>
      </w:tr>
    </w:tbl>
    <w:p>
      <w:r>
        <w:t>Challenge Design Note: The final dataset should contain enough evidence to produce a unique deterministic result. The narrative establishes the crime context; the supplied data determines the answer.</w:t>
      </w:r>
    </w:p>
    <w:p>
      <w:pPr>
        <w:pStyle w:val="Heading2"/>
      </w:pPr>
      <w:r>
        <w:t>CASE 49 — The Broken Smart Contract</w:t>
      </w:r>
    </w:p>
    <w:p>
      <w:r>
        <w:t>A contract distributes funds incorrectly for one input pattern.</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Blockchain</w:t>
            </w:r>
          </w:p>
        </w:tc>
      </w:tr>
      <w:tr>
        <w:tc>
          <w:tcPr>
            <w:tcW w:type="dxa" w:w="4968"/>
          </w:tcPr>
          <w:p>
            <w:r>
              <w:t>Languages</w:t>
            </w:r>
          </w:p>
        </w:tc>
        <w:tc>
          <w:tcPr>
            <w:tcW w:type="dxa" w:w="4968"/>
          </w:tcPr>
          <w:p>
            <w:r>
              <w:t>Python</w:t>
            </w:r>
          </w:p>
        </w:tc>
      </w:tr>
      <w:tr>
        <w:tc>
          <w:tcPr>
            <w:tcW w:type="dxa" w:w="4968"/>
          </w:tcPr>
          <w:p>
            <w:r>
              <w:t>Core Skills</w:t>
            </w:r>
          </w:p>
        </w:tc>
        <w:tc>
          <w:tcPr>
            <w:tcW w:type="dxa" w:w="4968"/>
          </w:tcPr>
          <w:p>
            <w:r>
              <w:t>simulation, constraints</w:t>
            </w:r>
          </w:p>
        </w:tc>
      </w:tr>
      <w:tr>
        <w:tc>
          <w:tcPr>
            <w:tcW w:type="dxa" w:w="4968"/>
          </w:tcPr>
          <w:p>
            <w:r>
              <w:t>Investigator Objective</w:t>
            </w:r>
          </w:p>
        </w:tc>
        <w:tc>
          <w:tcPr>
            <w:tcW w:type="dxa" w:w="4968"/>
          </w:tcPr>
          <w:p>
            <w:r>
              <w:t>Find the input that violates the intended invariant.</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FLAG{CASE_49_&lt;COMPUTED_RESULT&gt;}</w:t>
            </w:r>
          </w:p>
        </w:tc>
      </w:tr>
      <w:tr>
        <w:tc>
          <w:tcPr>
            <w:tcW w:type="dxa" w:w="4968"/>
          </w:tcPr>
          <w:p>
            <w:r>
              <w:t>Points</w:t>
            </w:r>
          </w:p>
        </w:tc>
        <w:tc>
          <w:tcPr>
            <w:tcW w:type="dxa" w:w="4968"/>
          </w:tcPr>
          <w:p>
            <w:r>
              <w:t>75</w:t>
            </w:r>
          </w:p>
        </w:tc>
      </w:tr>
    </w:tbl>
    <w:p>
      <w:r>
        <w:t>Challenge Design Note: The final dataset should contain enough evidence to produce a unique deterministic result. The narrative establishes the crime context; the supplied data determines the answer.</w:t>
      </w:r>
    </w:p>
    <w:p>
      <w:pPr>
        <w:pStyle w:val="Heading2"/>
      </w:pPr>
      <w:r>
        <w:t>CASE 50 — The Lost Private Key</w:t>
      </w:r>
    </w:p>
    <w:p>
      <w:r>
        <w:t>A forensic dump contains partial key-related artifacts.</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Blockchain</w:t>
            </w:r>
          </w:p>
        </w:tc>
      </w:tr>
      <w:tr>
        <w:tc>
          <w:tcPr>
            <w:tcW w:type="dxa" w:w="4968"/>
          </w:tcPr>
          <w:p>
            <w:r>
              <w:t>Languages</w:t>
            </w:r>
          </w:p>
        </w:tc>
        <w:tc>
          <w:tcPr>
            <w:tcW w:type="dxa" w:w="4968"/>
          </w:tcPr>
          <w:p>
            <w:r>
              <w:t>Python</w:t>
            </w:r>
          </w:p>
        </w:tc>
      </w:tr>
      <w:tr>
        <w:tc>
          <w:tcPr>
            <w:tcW w:type="dxa" w:w="4968"/>
          </w:tcPr>
          <w:p>
            <w:r>
              <w:t>Core Skills</w:t>
            </w:r>
          </w:p>
        </w:tc>
        <w:tc>
          <w:tcPr>
            <w:tcW w:type="dxa" w:w="4968"/>
          </w:tcPr>
          <w:p>
            <w:r>
              <w:t>hashing, search</w:t>
            </w:r>
          </w:p>
        </w:tc>
      </w:tr>
      <w:tr>
        <w:tc>
          <w:tcPr>
            <w:tcW w:type="dxa" w:w="4968"/>
          </w:tcPr>
          <w:p>
            <w:r>
              <w:t>Investigator Objective</w:t>
            </w:r>
          </w:p>
        </w:tc>
        <w:tc>
          <w:tcPr>
            <w:tcW w:type="dxa" w:w="4968"/>
          </w:tcPr>
          <w:p>
            <w:r>
              <w:t>Search candidate fragments and validate derived transaction signatures.</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FLAG{CASE_50_&lt;COMPUTED_RESULT&gt;}</w:t>
            </w:r>
          </w:p>
        </w:tc>
      </w:tr>
      <w:tr>
        <w:tc>
          <w:tcPr>
            <w:tcW w:type="dxa" w:w="4968"/>
          </w:tcPr>
          <w:p>
            <w:r>
              <w:t>Points</w:t>
            </w:r>
          </w:p>
        </w:tc>
        <w:tc>
          <w:tcPr>
            <w:tcW w:type="dxa" w:w="4968"/>
          </w:tcPr>
          <w:p>
            <w:r>
              <w:t>75</w:t>
            </w:r>
          </w:p>
        </w:tc>
      </w:tr>
    </w:tbl>
    <w:p>
      <w:r>
        <w:t>Challenge Design Note: The final dataset should contain enough evidence to produce a unique deterministic result. The narrative establishes the crime context; the supplied data determines the answer.</w:t>
      </w:r>
    </w:p>
    <w:p>
      <w:pPr>
        <w:pStyle w:val="Heading2"/>
      </w:pPr>
      <w:r>
        <w:t>CASE 51 — The Fake Block</w:t>
      </w:r>
    </w:p>
    <w:p>
      <w:r>
        <w:t>One block in a local ledger has been modified.</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Blockchain</w:t>
            </w:r>
          </w:p>
        </w:tc>
      </w:tr>
      <w:tr>
        <w:tc>
          <w:tcPr>
            <w:tcW w:type="dxa" w:w="4968"/>
          </w:tcPr>
          <w:p>
            <w:r>
              <w:t>Languages</w:t>
            </w:r>
          </w:p>
        </w:tc>
        <w:tc>
          <w:tcPr>
            <w:tcW w:type="dxa" w:w="4968"/>
          </w:tcPr>
          <w:p>
            <w:r>
              <w:t>C++/Python</w:t>
            </w:r>
          </w:p>
        </w:tc>
      </w:tr>
      <w:tr>
        <w:tc>
          <w:tcPr>
            <w:tcW w:type="dxa" w:w="4968"/>
          </w:tcPr>
          <w:p>
            <w:r>
              <w:t>Core Skills</w:t>
            </w:r>
          </w:p>
        </w:tc>
        <w:tc>
          <w:tcPr>
            <w:tcW w:type="dxa" w:w="4968"/>
          </w:tcPr>
          <w:p>
            <w:r>
              <w:t>hashing, arrays</w:t>
            </w:r>
          </w:p>
        </w:tc>
      </w:tr>
      <w:tr>
        <w:tc>
          <w:tcPr>
            <w:tcW w:type="dxa" w:w="4968"/>
          </w:tcPr>
          <w:p>
            <w:r>
              <w:t>Investigator Objective</w:t>
            </w:r>
          </w:p>
        </w:tc>
        <w:tc>
          <w:tcPr>
            <w:tcW w:type="dxa" w:w="4968"/>
          </w:tcPr>
          <w:p>
            <w:r>
              <w:t>Locate the first broken hash link.</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FLAG{CASE_51_&lt;COMPUTED_RESULT&gt;}</w:t>
            </w:r>
          </w:p>
        </w:tc>
      </w:tr>
      <w:tr>
        <w:tc>
          <w:tcPr>
            <w:tcW w:type="dxa" w:w="4968"/>
          </w:tcPr>
          <w:p>
            <w:r>
              <w:t>Points</w:t>
            </w:r>
          </w:p>
        </w:tc>
        <w:tc>
          <w:tcPr>
            <w:tcW w:type="dxa" w:w="4968"/>
          </w:tcPr>
          <w:p>
            <w:r>
              <w:t>100</w:t>
            </w:r>
          </w:p>
        </w:tc>
      </w:tr>
    </w:tbl>
    <w:p>
      <w:r>
        <w:t>Challenge Design Note: The final dataset should contain enough evidence to produce a unique deterministic result. The narrative establishes the crime context; the supplied data determines the answer.</w:t>
      </w:r>
    </w:p>
    <w:p>
      <w:pPr>
        <w:pStyle w:val="Heading2"/>
      </w:pPr>
      <w:r>
        <w:t>CASE 52 — The DAO Vote</w:t>
      </w:r>
    </w:p>
    <w:p>
      <w:r>
        <w:t>A suspicious governance decision depends on duplicated voting identities.</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Blockchain</w:t>
            </w:r>
          </w:p>
        </w:tc>
      </w:tr>
      <w:tr>
        <w:tc>
          <w:tcPr>
            <w:tcW w:type="dxa" w:w="4968"/>
          </w:tcPr>
          <w:p>
            <w:r>
              <w:t>Languages</w:t>
            </w:r>
          </w:p>
        </w:tc>
        <w:tc>
          <w:tcPr>
            <w:tcW w:type="dxa" w:w="4968"/>
          </w:tcPr>
          <w:p>
            <w:r>
              <w:t>Python</w:t>
            </w:r>
          </w:p>
        </w:tc>
      </w:tr>
      <w:tr>
        <w:tc>
          <w:tcPr>
            <w:tcW w:type="dxa" w:w="4968"/>
          </w:tcPr>
          <w:p>
            <w:r>
              <w:t>Core Skills</w:t>
            </w:r>
          </w:p>
        </w:tc>
        <w:tc>
          <w:tcPr>
            <w:tcW w:type="dxa" w:w="4968"/>
          </w:tcPr>
          <w:p>
            <w:r>
              <w:t>sets, grouping</w:t>
            </w:r>
          </w:p>
        </w:tc>
      </w:tr>
      <w:tr>
        <w:tc>
          <w:tcPr>
            <w:tcW w:type="dxa" w:w="4968"/>
          </w:tcPr>
          <w:p>
            <w:r>
              <w:t>Investigator Objective</w:t>
            </w:r>
          </w:p>
        </w:tc>
        <w:tc>
          <w:tcPr>
            <w:tcW w:type="dxa" w:w="4968"/>
          </w:tcPr>
          <w:p>
            <w:r>
              <w:t>Detect duplicate voters and recalculate the result.</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FLAG{CASE_52_&lt;COMPUTED_RESULT&gt;}</w:t>
            </w:r>
          </w:p>
        </w:tc>
      </w:tr>
      <w:tr>
        <w:tc>
          <w:tcPr>
            <w:tcW w:type="dxa" w:w="4968"/>
          </w:tcPr>
          <w:p>
            <w:r>
              <w:t>Points</w:t>
            </w:r>
          </w:p>
        </w:tc>
        <w:tc>
          <w:tcPr>
            <w:tcW w:type="dxa" w:w="4968"/>
          </w:tcPr>
          <w:p>
            <w:r>
              <w:t>100</w:t>
            </w:r>
          </w:p>
        </w:tc>
      </w:tr>
    </w:tbl>
    <w:p>
      <w:r>
        <w:t>Challenge Design Note: The final dataset should contain enough evidence to produce a unique deterministic result. The narrative establishes the crime context; the supplied data determines the answer.</w:t>
      </w:r>
    </w:p>
    <w:p>
      <w:pPr>
        <w:pStyle w:val="Heading2"/>
      </w:pPr>
      <w:r>
        <w:t>CASE 53 — The Token Laundering Trail</w:t>
      </w:r>
    </w:p>
    <w:p>
      <w:r>
        <w:t>Funds move through many short-lived wallets.</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Blockchain</w:t>
            </w:r>
          </w:p>
        </w:tc>
      </w:tr>
      <w:tr>
        <w:tc>
          <w:tcPr>
            <w:tcW w:type="dxa" w:w="4968"/>
          </w:tcPr>
          <w:p>
            <w:r>
              <w:t>Languages</w:t>
            </w:r>
          </w:p>
        </w:tc>
        <w:tc>
          <w:tcPr>
            <w:tcW w:type="dxa" w:w="4968"/>
          </w:tcPr>
          <w:p>
            <w:r>
              <w:t>C++/Python</w:t>
            </w:r>
          </w:p>
        </w:tc>
      </w:tr>
      <w:tr>
        <w:tc>
          <w:tcPr>
            <w:tcW w:type="dxa" w:w="4968"/>
          </w:tcPr>
          <w:p>
            <w:r>
              <w:t>Core Skills</w:t>
            </w:r>
          </w:p>
        </w:tc>
        <w:tc>
          <w:tcPr>
            <w:tcW w:type="dxa" w:w="4968"/>
          </w:tcPr>
          <w:p>
            <w:r>
              <w:t>graphs, DFS</w:t>
            </w:r>
          </w:p>
        </w:tc>
      </w:tr>
      <w:tr>
        <w:tc>
          <w:tcPr>
            <w:tcW w:type="dxa" w:w="4968"/>
          </w:tcPr>
          <w:p>
            <w:r>
              <w:t>Investigator Objective</w:t>
            </w:r>
          </w:p>
        </w:tc>
        <w:tc>
          <w:tcPr>
            <w:tcW w:type="dxa" w:w="4968"/>
          </w:tcPr>
          <w:p>
            <w:r>
              <w:t>Build the transaction graph and find the longest suspicious route.</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FLAG{CASE_53_&lt;COMPUTED_RESULT&gt;}</w:t>
            </w:r>
          </w:p>
        </w:tc>
      </w:tr>
      <w:tr>
        <w:tc>
          <w:tcPr>
            <w:tcW w:type="dxa" w:w="4968"/>
          </w:tcPr>
          <w:p>
            <w:r>
              <w:t>Points</w:t>
            </w:r>
          </w:p>
        </w:tc>
        <w:tc>
          <w:tcPr>
            <w:tcW w:type="dxa" w:w="4968"/>
          </w:tcPr>
          <w:p>
            <w:r>
              <w:t>100</w:t>
            </w:r>
          </w:p>
        </w:tc>
      </w:tr>
    </w:tbl>
    <w:p>
      <w:r>
        <w:t>Challenge Design Note: The final dataset should contain enough evidence to produce a unique deterministic result. The narrative establishes the crime context; the supplied data determines the answer.</w:t>
      </w:r>
    </w:p>
    <w:p>
      <w:pPr>
        <w:pStyle w:val="Heading2"/>
      </w:pPr>
      <w:r>
        <w:t>CASE 54 — The Merkle Witness</w:t>
      </w:r>
    </w:p>
    <w:p>
      <w:r>
        <w:t>A record must be verified against a Merkle root.</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Blockchain</w:t>
            </w:r>
          </w:p>
        </w:tc>
      </w:tr>
      <w:tr>
        <w:tc>
          <w:tcPr>
            <w:tcW w:type="dxa" w:w="4968"/>
          </w:tcPr>
          <w:p>
            <w:r>
              <w:t>Languages</w:t>
            </w:r>
          </w:p>
        </w:tc>
        <w:tc>
          <w:tcPr>
            <w:tcW w:type="dxa" w:w="4968"/>
          </w:tcPr>
          <w:p>
            <w:r>
              <w:t>C++/Python</w:t>
            </w:r>
          </w:p>
        </w:tc>
      </w:tr>
      <w:tr>
        <w:tc>
          <w:tcPr>
            <w:tcW w:type="dxa" w:w="4968"/>
          </w:tcPr>
          <w:p>
            <w:r>
              <w:t>Core Skills</w:t>
            </w:r>
          </w:p>
        </w:tc>
        <w:tc>
          <w:tcPr>
            <w:tcW w:type="dxa" w:w="4968"/>
          </w:tcPr>
          <w:p>
            <w:r>
              <w:t>binary trees, hashing</w:t>
            </w:r>
          </w:p>
        </w:tc>
      </w:tr>
      <w:tr>
        <w:tc>
          <w:tcPr>
            <w:tcW w:type="dxa" w:w="4968"/>
          </w:tcPr>
          <w:p>
            <w:r>
              <w:t>Investigator Objective</w:t>
            </w:r>
          </w:p>
        </w:tc>
        <w:tc>
          <w:tcPr>
            <w:tcW w:type="dxa" w:w="4968"/>
          </w:tcPr>
          <w:p>
            <w:r>
              <w:t>Construct and validate the proof path.</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FLAG{CASE_54_&lt;COMPUTED_RESULT&gt;}</w:t>
            </w:r>
          </w:p>
        </w:tc>
      </w:tr>
      <w:tr>
        <w:tc>
          <w:tcPr>
            <w:tcW w:type="dxa" w:w="4968"/>
          </w:tcPr>
          <w:p>
            <w:r>
              <w:t>Points</w:t>
            </w:r>
          </w:p>
        </w:tc>
        <w:tc>
          <w:tcPr>
            <w:tcW w:type="dxa" w:w="4968"/>
          </w:tcPr>
          <w:p>
            <w:r>
              <w:t>100</w:t>
            </w:r>
          </w:p>
        </w:tc>
      </w:tr>
    </w:tbl>
    <w:p>
      <w:r>
        <w:t>Challenge Design Note: The final dataset should contain enough evidence to produce a unique deterministic result. The narrative establishes the crime context; the supplied data determines the answer.</w:t>
      </w:r>
    </w:p>
    <w:p>
      <w:r>
        <w:rPr>
          <w:b/>
          <w:sz w:val="24"/>
        </w:rPr>
        <w:t>PHASE VII — CRIME IN MOTION</w:t>
        <w:br/>
      </w:r>
      <w:r>
        <w:rPr>
          <w:sz w:val="21"/>
        </w:rPr>
        <w:t>Robots turn the investigation into a problem of movement and control. Paths, state machines, trajectories and command priorities reveal how software decisions become physical actions. The recovered tokens now describe not only what happened, but where and when it happened.</w:t>
      </w:r>
    </w:p>
    <w:p>
      <w:pPr>
        <w:pStyle w:val="Heading1"/>
      </w:pPr>
      <w:r>
        <w:t>Robotics</w:t>
      </w:r>
    </w:p>
    <w:p>
      <w:pPr>
        <w:pStyle w:val="Heading2"/>
      </w:pPr>
      <w:r>
        <w:t>CASE 55 — Robot 17</w:t>
      </w:r>
    </w:p>
    <w:p>
      <w:r>
        <w:t>A warehouse robot takes an unauthorized route to a restricted zone.</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Robotics</w:t>
            </w:r>
          </w:p>
        </w:tc>
      </w:tr>
      <w:tr>
        <w:tc>
          <w:tcPr>
            <w:tcW w:type="dxa" w:w="4968"/>
          </w:tcPr>
          <w:p>
            <w:r>
              <w:t>Languages</w:t>
            </w:r>
          </w:p>
        </w:tc>
        <w:tc>
          <w:tcPr>
            <w:tcW w:type="dxa" w:w="4968"/>
          </w:tcPr>
          <w:p>
            <w:r>
              <w:t>C++/Python</w:t>
            </w:r>
          </w:p>
        </w:tc>
      </w:tr>
      <w:tr>
        <w:tc>
          <w:tcPr>
            <w:tcW w:type="dxa" w:w="4968"/>
          </w:tcPr>
          <w:p>
            <w:r>
              <w:t>Core Skills</w:t>
            </w:r>
          </w:p>
        </w:tc>
        <w:tc>
          <w:tcPr>
            <w:tcW w:type="dxa" w:w="4968"/>
          </w:tcPr>
          <w:p>
            <w:r>
              <w:t>graphs, shortest path</w:t>
            </w:r>
          </w:p>
        </w:tc>
      </w:tr>
      <w:tr>
        <w:tc>
          <w:tcPr>
            <w:tcW w:type="dxa" w:w="4968"/>
          </w:tcPr>
          <w:p>
            <w:r>
              <w:t>Investigator Objective</w:t>
            </w:r>
          </w:p>
        </w:tc>
        <w:tc>
          <w:tcPr>
            <w:tcW w:type="dxa" w:w="4968"/>
          </w:tcPr>
          <w:p>
            <w:r>
              <w:t>Reconstruct its path and find the first abnormal waypoint.</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FLAG{CASE_55_&lt;COMPUTED_RESULT&gt;}</w:t>
            </w:r>
          </w:p>
        </w:tc>
      </w:tr>
      <w:tr>
        <w:tc>
          <w:tcPr>
            <w:tcW w:type="dxa" w:w="4968"/>
          </w:tcPr>
          <w:p>
            <w:r>
              <w:t>Points</w:t>
            </w:r>
          </w:p>
        </w:tc>
        <w:tc>
          <w:tcPr>
            <w:tcW w:type="dxa" w:w="4968"/>
          </w:tcPr>
          <w:p>
            <w:r>
              <w:t>100</w:t>
            </w:r>
          </w:p>
        </w:tc>
      </w:tr>
    </w:tbl>
    <w:p>
      <w:r>
        <w:t>Challenge Design Note: The final dataset should contain enough evidence to produce a unique deterministic result. The narrative establishes the crime context; the supplied data determines the answer.</w:t>
      </w:r>
    </w:p>
    <w:p>
      <w:pPr>
        <w:pStyle w:val="Heading2"/>
      </w:pPr>
      <w:r>
        <w:t>CASE 56 — The Surgical Arm</w:t>
      </w:r>
    </w:p>
    <w:p>
      <w:r>
        <w:t>A surgical robot deviates slightly from a planned trajectory.</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Robotics</w:t>
            </w:r>
          </w:p>
        </w:tc>
      </w:tr>
      <w:tr>
        <w:tc>
          <w:tcPr>
            <w:tcW w:type="dxa" w:w="4968"/>
          </w:tcPr>
          <w:p>
            <w:r>
              <w:t>Languages</w:t>
            </w:r>
          </w:p>
        </w:tc>
        <w:tc>
          <w:tcPr>
            <w:tcW w:type="dxa" w:w="4968"/>
          </w:tcPr>
          <w:p>
            <w:r>
              <w:t>Python</w:t>
            </w:r>
          </w:p>
        </w:tc>
      </w:tr>
      <w:tr>
        <w:tc>
          <w:tcPr>
            <w:tcW w:type="dxa" w:w="4968"/>
          </w:tcPr>
          <w:p>
            <w:r>
              <w:t>Core Skills</w:t>
            </w:r>
          </w:p>
        </w:tc>
        <w:tc>
          <w:tcPr>
            <w:tcW w:type="dxa" w:w="4968"/>
          </w:tcPr>
          <w:p>
            <w:r>
              <w:t>arrays, distance metrics</w:t>
            </w:r>
          </w:p>
        </w:tc>
      </w:tr>
      <w:tr>
        <w:tc>
          <w:tcPr>
            <w:tcW w:type="dxa" w:w="4968"/>
          </w:tcPr>
          <w:p>
            <w:r>
              <w:t>Investigator Objective</w:t>
            </w:r>
          </w:p>
        </w:tc>
        <w:tc>
          <w:tcPr>
            <w:tcW w:type="dxa" w:w="4968"/>
          </w:tcPr>
          <w:p>
            <w:r>
              <w:t>Calculate the maximum positional deviation.</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FLAG{CASE_56_&lt;COMPUTED_RESULT&gt;}</w:t>
            </w:r>
          </w:p>
        </w:tc>
      </w:tr>
      <w:tr>
        <w:tc>
          <w:tcPr>
            <w:tcW w:type="dxa" w:w="4968"/>
          </w:tcPr>
          <w:p>
            <w:r>
              <w:t>Points</w:t>
            </w:r>
          </w:p>
        </w:tc>
        <w:tc>
          <w:tcPr>
            <w:tcW w:type="dxa" w:w="4968"/>
          </w:tcPr>
          <w:p>
            <w:r>
              <w:t>100</w:t>
            </w:r>
          </w:p>
        </w:tc>
      </w:tr>
    </w:tbl>
    <w:p>
      <w:r>
        <w:t>Challenge Design Note: The final dataset should contain enough evidence to produce a unique deterministic result. The narrative establishes the crime context; the supplied data determines the answer.</w:t>
      </w:r>
    </w:p>
    <w:p>
      <w:pPr>
        <w:pStyle w:val="Heading2"/>
      </w:pPr>
      <w:r>
        <w:t>CASE 57 — The Assembly Sabotage</w:t>
      </w:r>
    </w:p>
    <w:p>
      <w:r>
        <w:t>A robot skips one assembly step while all sensors remain active.</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Robotics</w:t>
            </w:r>
          </w:p>
        </w:tc>
      </w:tr>
      <w:tr>
        <w:tc>
          <w:tcPr>
            <w:tcW w:type="dxa" w:w="4968"/>
          </w:tcPr>
          <w:p>
            <w:r>
              <w:t>Languages</w:t>
            </w:r>
          </w:p>
        </w:tc>
        <w:tc>
          <w:tcPr>
            <w:tcW w:type="dxa" w:w="4968"/>
          </w:tcPr>
          <w:p>
            <w:r>
              <w:t>C++</w:t>
            </w:r>
          </w:p>
        </w:tc>
      </w:tr>
      <w:tr>
        <w:tc>
          <w:tcPr>
            <w:tcW w:type="dxa" w:w="4968"/>
          </w:tcPr>
          <w:p>
            <w:r>
              <w:t>Core Skills</w:t>
            </w:r>
          </w:p>
        </w:tc>
        <w:tc>
          <w:tcPr>
            <w:tcW w:type="dxa" w:w="4968"/>
          </w:tcPr>
          <w:p>
            <w:r>
              <w:t>FSM, state validation</w:t>
            </w:r>
          </w:p>
        </w:tc>
      </w:tr>
      <w:tr>
        <w:tc>
          <w:tcPr>
            <w:tcW w:type="dxa" w:w="4968"/>
          </w:tcPr>
          <w:p>
            <w:r>
              <w:t>Investigator Objective</w:t>
            </w:r>
          </w:p>
        </w:tc>
        <w:tc>
          <w:tcPr>
            <w:tcW w:type="dxa" w:w="4968"/>
          </w:tcPr>
          <w:p>
            <w:r>
              <w:t>Validate the state sequence against the expected finite-state machine.</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FLAG{CASE_57_&lt;COMPUTED_RESULT&gt;}</w:t>
            </w:r>
          </w:p>
        </w:tc>
      </w:tr>
      <w:tr>
        <w:tc>
          <w:tcPr>
            <w:tcW w:type="dxa" w:w="4968"/>
          </w:tcPr>
          <w:p>
            <w:r>
              <w:t>Points</w:t>
            </w:r>
          </w:p>
        </w:tc>
        <w:tc>
          <w:tcPr>
            <w:tcW w:type="dxa" w:w="4968"/>
          </w:tcPr>
          <w:p>
            <w:r>
              <w:t>100</w:t>
            </w:r>
          </w:p>
        </w:tc>
      </w:tr>
    </w:tbl>
    <w:p>
      <w:r>
        <w:t>Challenge Design Note: The final dataset should contain enough evidence to produce a unique deterministic result. The narrative establishes the crime context; the supplied data determines the answer.</w:t>
      </w:r>
    </w:p>
    <w:p>
      <w:pPr>
        <w:pStyle w:val="Heading2"/>
      </w:pPr>
      <w:r>
        <w:t>CASE 58 — The Swarm Collision</w:t>
      </w:r>
    </w:p>
    <w:p>
      <w:r>
        <w:t>One drone in a robot swarm receives conflicting movement commands.</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Robotics</w:t>
            </w:r>
          </w:p>
        </w:tc>
      </w:tr>
      <w:tr>
        <w:tc>
          <w:tcPr>
            <w:tcW w:type="dxa" w:w="4968"/>
          </w:tcPr>
          <w:p>
            <w:r>
              <w:t>Languages</w:t>
            </w:r>
          </w:p>
        </w:tc>
        <w:tc>
          <w:tcPr>
            <w:tcW w:type="dxa" w:w="4968"/>
          </w:tcPr>
          <w:p>
            <w:r>
              <w:t>C++</w:t>
            </w:r>
          </w:p>
        </w:tc>
      </w:tr>
      <w:tr>
        <w:tc>
          <w:tcPr>
            <w:tcW w:type="dxa" w:w="4968"/>
          </w:tcPr>
          <w:p>
            <w:r>
              <w:t>Core Skills</w:t>
            </w:r>
          </w:p>
        </w:tc>
        <w:tc>
          <w:tcPr>
            <w:tcW w:type="dxa" w:w="4968"/>
          </w:tcPr>
          <w:p>
            <w:r>
              <w:t>priority queues, intervals</w:t>
            </w:r>
          </w:p>
        </w:tc>
      </w:tr>
      <w:tr>
        <w:tc>
          <w:tcPr>
            <w:tcW w:type="dxa" w:w="4968"/>
          </w:tcPr>
          <w:p>
            <w:r>
              <w:t>Investigator Objective</w:t>
            </w:r>
          </w:p>
        </w:tc>
        <w:tc>
          <w:tcPr>
            <w:tcW w:type="dxa" w:w="4968"/>
          </w:tcPr>
          <w:p>
            <w:r>
              <w:t>Resolve command priority and identify the collision-causing command.</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FLAG{CASE_58_&lt;COMPUTED_RESULT&gt;}</w:t>
            </w:r>
          </w:p>
        </w:tc>
      </w:tr>
      <w:tr>
        <w:tc>
          <w:tcPr>
            <w:tcW w:type="dxa" w:w="4968"/>
          </w:tcPr>
          <w:p>
            <w:r>
              <w:t>Points</w:t>
            </w:r>
          </w:p>
        </w:tc>
        <w:tc>
          <w:tcPr>
            <w:tcW w:type="dxa" w:w="4968"/>
          </w:tcPr>
          <w:p>
            <w:r>
              <w:t>100</w:t>
            </w:r>
          </w:p>
        </w:tc>
      </w:tr>
    </w:tbl>
    <w:p>
      <w:r>
        <w:t>Challenge Design Note: The final dataset should contain enough evidence to produce a unique deterministic result. The narrative establishes the crime context; the supplied data determines the answer.</w:t>
      </w:r>
    </w:p>
    <w:p>
      <w:pPr>
        <w:pStyle w:val="Heading2"/>
      </w:pPr>
      <w:r>
        <w:t>CASE 59 — The Gripper Incident</w:t>
      </w:r>
    </w:p>
    <w:p>
      <w:r>
        <w:t>A robotic gripper applies excessive force for one object.</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Robotics</w:t>
            </w:r>
          </w:p>
        </w:tc>
      </w:tr>
      <w:tr>
        <w:tc>
          <w:tcPr>
            <w:tcW w:type="dxa" w:w="4968"/>
          </w:tcPr>
          <w:p>
            <w:r>
              <w:t>Languages</w:t>
            </w:r>
          </w:p>
        </w:tc>
        <w:tc>
          <w:tcPr>
            <w:tcW w:type="dxa" w:w="4968"/>
          </w:tcPr>
          <w:p>
            <w:r>
              <w:t>Python</w:t>
            </w:r>
          </w:p>
        </w:tc>
      </w:tr>
      <w:tr>
        <w:tc>
          <w:tcPr>
            <w:tcW w:type="dxa" w:w="4968"/>
          </w:tcPr>
          <w:p>
            <w:r>
              <w:t>Core Skills</w:t>
            </w:r>
          </w:p>
        </w:tc>
        <w:tc>
          <w:tcPr>
            <w:tcW w:type="dxa" w:w="4968"/>
          </w:tcPr>
          <w:p>
            <w:r>
              <w:t>statistics, thresholds</w:t>
            </w:r>
          </w:p>
        </w:tc>
      </w:tr>
      <w:tr>
        <w:tc>
          <w:tcPr>
            <w:tcW w:type="dxa" w:w="4968"/>
          </w:tcPr>
          <w:p>
            <w:r>
              <w:t>Investigator Objective</w:t>
            </w:r>
          </w:p>
        </w:tc>
        <w:tc>
          <w:tcPr>
            <w:tcW w:type="dxa" w:w="4968"/>
          </w:tcPr>
          <w:p>
            <w:r>
              <w:t>Detect the outlier force profile.</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FLAG{CASE_59_&lt;COMPUTED_RESULT&gt;}</w:t>
            </w:r>
          </w:p>
        </w:tc>
      </w:tr>
      <w:tr>
        <w:tc>
          <w:tcPr>
            <w:tcW w:type="dxa" w:w="4968"/>
          </w:tcPr>
          <w:p>
            <w:r>
              <w:t>Points</w:t>
            </w:r>
          </w:p>
        </w:tc>
        <w:tc>
          <w:tcPr>
            <w:tcW w:type="dxa" w:w="4968"/>
          </w:tcPr>
          <w:p>
            <w:r>
              <w:t>100</w:t>
            </w:r>
          </w:p>
        </w:tc>
      </w:tr>
    </w:tbl>
    <w:p>
      <w:r>
        <w:t>Challenge Design Note: The final dataset should contain enough evidence to produce a unique deterministic result. The narrative establishes the crime context; the supplied data determines the answer.</w:t>
      </w:r>
    </w:p>
    <w:p>
      <w:pPr>
        <w:pStyle w:val="Heading2"/>
      </w:pPr>
      <w:r>
        <w:t>CASE 60 — The Navigation Loop</w:t>
      </w:r>
    </w:p>
    <w:p>
      <w:r>
        <w:t>An autonomous rover becomes trapped in a loop.</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Robotics</w:t>
            </w:r>
          </w:p>
        </w:tc>
      </w:tr>
      <w:tr>
        <w:tc>
          <w:tcPr>
            <w:tcW w:type="dxa" w:w="4968"/>
          </w:tcPr>
          <w:p>
            <w:r>
              <w:t>Languages</w:t>
            </w:r>
          </w:p>
        </w:tc>
        <w:tc>
          <w:tcPr>
            <w:tcW w:type="dxa" w:w="4968"/>
          </w:tcPr>
          <w:p>
            <w:r>
              <w:t>C++</w:t>
            </w:r>
          </w:p>
        </w:tc>
      </w:tr>
      <w:tr>
        <w:tc>
          <w:tcPr>
            <w:tcW w:type="dxa" w:w="4968"/>
          </w:tcPr>
          <w:p>
            <w:r>
              <w:t>Core Skills</w:t>
            </w:r>
          </w:p>
        </w:tc>
        <w:tc>
          <w:tcPr>
            <w:tcW w:type="dxa" w:w="4968"/>
          </w:tcPr>
          <w:p>
            <w:r>
              <w:t>hash sets, cycle detection</w:t>
            </w:r>
          </w:p>
        </w:tc>
      </w:tr>
      <w:tr>
        <w:tc>
          <w:tcPr>
            <w:tcW w:type="dxa" w:w="4968"/>
          </w:tcPr>
          <w:p>
            <w:r>
              <w:t>Investigator Objective</w:t>
            </w:r>
          </w:p>
        </w:tc>
        <w:tc>
          <w:tcPr>
            <w:tcW w:type="dxa" w:w="4968"/>
          </w:tcPr>
          <w:p>
            <w:r>
              <w:t>Detect the repeated state and output the loop length.</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FLAG{CASE_60_&lt;COMPUTED_RESULT&gt;}</w:t>
            </w:r>
          </w:p>
        </w:tc>
      </w:tr>
      <w:tr>
        <w:tc>
          <w:tcPr>
            <w:tcW w:type="dxa" w:w="4968"/>
          </w:tcPr>
          <w:p>
            <w:r>
              <w:t>Points</w:t>
            </w:r>
          </w:p>
        </w:tc>
        <w:tc>
          <w:tcPr>
            <w:tcW w:type="dxa" w:w="4968"/>
          </w:tcPr>
          <w:p>
            <w:r>
              <w:t>100</w:t>
            </w:r>
          </w:p>
        </w:tc>
      </w:tr>
    </w:tbl>
    <w:p>
      <w:r>
        <w:t>Challenge Design Note: The final dataset should contain enough evidence to produce a unique deterministic result. The narrative establishes the crime context; the supplied data determines the answer.</w:t>
      </w:r>
    </w:p>
    <w:p>
      <w:r>
        <w:br w:type="page"/>
      </w:r>
    </w:p>
    <w:p>
      <w:pPr>
        <w:pStyle w:val="Heading2"/>
      </w:pPr>
      <w:r>
        <w:t>CASE 61 — The Hidden Controller</w:t>
      </w:r>
    </w:p>
    <w:p>
      <w:r>
        <w:t>A robot accepts commands from an unknown controller.</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Robotics</w:t>
            </w:r>
          </w:p>
        </w:tc>
      </w:tr>
      <w:tr>
        <w:tc>
          <w:tcPr>
            <w:tcW w:type="dxa" w:w="4968"/>
          </w:tcPr>
          <w:p>
            <w:r>
              <w:t>Languages</w:t>
            </w:r>
          </w:p>
        </w:tc>
        <w:tc>
          <w:tcPr>
            <w:tcW w:type="dxa" w:w="4968"/>
          </w:tcPr>
          <w:p>
            <w:r>
              <w:t>Python</w:t>
            </w:r>
          </w:p>
        </w:tc>
      </w:tr>
      <w:tr>
        <w:tc>
          <w:tcPr>
            <w:tcW w:type="dxa" w:w="4968"/>
          </w:tcPr>
          <w:p>
            <w:r>
              <w:t>Core Skills</w:t>
            </w:r>
          </w:p>
        </w:tc>
        <w:tc>
          <w:tcPr>
            <w:tcW w:type="dxa" w:w="4968"/>
          </w:tcPr>
          <w:p>
            <w:r>
              <w:t>graphs, joins</w:t>
            </w:r>
          </w:p>
        </w:tc>
      </w:tr>
      <w:tr>
        <w:tc>
          <w:tcPr>
            <w:tcW w:type="dxa" w:w="4968"/>
          </w:tcPr>
          <w:p>
            <w:r>
              <w:t>Investigator Objective</w:t>
            </w:r>
          </w:p>
        </w:tc>
        <w:tc>
          <w:tcPr>
            <w:tcW w:type="dxa" w:w="4968"/>
          </w:tcPr>
          <w:p>
            <w:r>
              <w:t>Correlate controller IDs with network timing and isolate the unauthorized source.</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FLAG{CASE_61_&lt;COMPUTED_RESULT&gt;}</w:t>
            </w:r>
          </w:p>
        </w:tc>
      </w:tr>
      <w:tr>
        <w:tc>
          <w:tcPr>
            <w:tcW w:type="dxa" w:w="4968"/>
          </w:tcPr>
          <w:p>
            <w:r>
              <w:t>Points</w:t>
            </w:r>
          </w:p>
        </w:tc>
        <w:tc>
          <w:tcPr>
            <w:tcW w:type="dxa" w:w="4968"/>
          </w:tcPr>
          <w:p>
            <w:r>
              <w:t>100</w:t>
            </w:r>
          </w:p>
        </w:tc>
      </w:tr>
    </w:tbl>
    <w:p>
      <w:r>
        <w:t>Challenge Design Note: The final dataset should contain enough evidence to produce a unique deterministic result. The narrative establishes the crime context; the supplied data determines the answer.</w:t>
      </w:r>
    </w:p>
    <w:p>
      <w:r>
        <w:rPr>
          <w:b/>
          <w:sz w:val="24"/>
        </w:rPr>
        <w:t>PHASE VIII — ABOVE THE GROUND</w:t>
        <w:br/>
      </w:r>
      <w:r>
        <w:rPr>
          <w:sz w:val="21"/>
        </w:rPr>
        <w:t>Aerospace telemetry introduces another scale: aircraft, satellites, navigation systems and flight recorders. The investigators reconstruct missing intervals and separate genuine signals from injected ones. The evidence chain now spans laboratories, factories, networks and the sky.</w:t>
      </w:r>
    </w:p>
    <w:p>
      <w:pPr>
        <w:pStyle w:val="Heading1"/>
      </w:pPr>
      <w:r>
        <w:t>Aerospace</w:t>
      </w:r>
    </w:p>
    <w:p>
      <w:pPr>
        <w:pStyle w:val="Heading2"/>
      </w:pPr>
      <w:r>
        <w:t>CASE 62 — The Satellite That Lied</w:t>
      </w:r>
    </w:p>
    <w:p>
      <w:r>
        <w:t>A satellite transmits impossible altitude readings before losing contact.</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Aerospace</w:t>
            </w:r>
          </w:p>
        </w:tc>
      </w:tr>
      <w:tr>
        <w:tc>
          <w:tcPr>
            <w:tcW w:type="dxa" w:w="4968"/>
          </w:tcPr>
          <w:p>
            <w:r>
              <w:t>Languages</w:t>
            </w:r>
          </w:p>
        </w:tc>
        <w:tc>
          <w:tcPr>
            <w:tcW w:type="dxa" w:w="4968"/>
          </w:tcPr>
          <w:p>
            <w:r>
              <w:t>Python</w:t>
            </w:r>
          </w:p>
        </w:tc>
      </w:tr>
      <w:tr>
        <w:tc>
          <w:tcPr>
            <w:tcW w:type="dxa" w:w="4968"/>
          </w:tcPr>
          <w:p>
            <w:r>
              <w:t>Core Skills</w:t>
            </w:r>
          </w:p>
        </w:tc>
        <w:tc>
          <w:tcPr>
            <w:tcW w:type="dxa" w:w="4968"/>
          </w:tcPr>
          <w:p>
            <w:r>
              <w:t>time series, anomaly detection</w:t>
            </w:r>
          </w:p>
        </w:tc>
      </w:tr>
      <w:tr>
        <w:tc>
          <w:tcPr>
            <w:tcW w:type="dxa" w:w="4968"/>
          </w:tcPr>
          <w:p>
            <w:r>
              <w:t>Investigator Objective</w:t>
            </w:r>
          </w:p>
        </w:tc>
        <w:tc>
          <w:tcPr>
            <w:tcW w:type="dxa" w:w="4968"/>
          </w:tcPr>
          <w:p>
            <w:r>
              <w:t>Detect the telemetry anomaly and reconstruct the last valid state.</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FLAG{CASE_62_&lt;COMPUTED_RESULT&gt;}</w:t>
            </w:r>
          </w:p>
        </w:tc>
      </w:tr>
      <w:tr>
        <w:tc>
          <w:tcPr>
            <w:tcW w:type="dxa" w:w="4968"/>
          </w:tcPr>
          <w:p>
            <w:r>
              <w:t>Points</w:t>
            </w:r>
          </w:p>
        </w:tc>
        <w:tc>
          <w:tcPr>
            <w:tcW w:type="dxa" w:w="4968"/>
          </w:tcPr>
          <w:p>
            <w:r>
              <w:t>100</w:t>
            </w:r>
          </w:p>
        </w:tc>
      </w:tr>
    </w:tbl>
    <w:p>
      <w:r>
        <w:t>Challenge Design Note: The final dataset should contain enough evidence to produce a unique deterministic result. The narrative establishes the crime context; the supplied data determines the answer.</w:t>
      </w:r>
    </w:p>
    <w:p>
      <w:pPr>
        <w:pStyle w:val="Heading2"/>
      </w:pPr>
      <w:r>
        <w:t>CASE 63 — The Flight Recorder Gap</w:t>
      </w:r>
    </w:p>
    <w:p>
      <w:r>
        <w:t>An aircraft recorder is missing a short interval.</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Aerospace</w:t>
            </w:r>
          </w:p>
        </w:tc>
      </w:tr>
      <w:tr>
        <w:tc>
          <w:tcPr>
            <w:tcW w:type="dxa" w:w="4968"/>
          </w:tcPr>
          <w:p>
            <w:r>
              <w:t>Languages</w:t>
            </w:r>
          </w:p>
        </w:tc>
        <w:tc>
          <w:tcPr>
            <w:tcW w:type="dxa" w:w="4968"/>
          </w:tcPr>
          <w:p>
            <w:r>
              <w:t>Python</w:t>
            </w:r>
          </w:p>
        </w:tc>
      </w:tr>
      <w:tr>
        <w:tc>
          <w:tcPr>
            <w:tcW w:type="dxa" w:w="4968"/>
          </w:tcPr>
          <w:p>
            <w:r>
              <w:t>Core Skills</w:t>
            </w:r>
          </w:p>
        </w:tc>
        <w:tc>
          <w:tcPr>
            <w:tcW w:type="dxa" w:w="4968"/>
          </w:tcPr>
          <w:p>
            <w:r>
              <w:t>sorting, interpolation</w:t>
            </w:r>
          </w:p>
        </w:tc>
      </w:tr>
      <w:tr>
        <w:tc>
          <w:tcPr>
            <w:tcW w:type="dxa" w:w="4968"/>
          </w:tcPr>
          <w:p>
            <w:r>
              <w:t>Investigator Objective</w:t>
            </w:r>
          </w:p>
        </w:tc>
        <w:tc>
          <w:tcPr>
            <w:tcW w:type="dxa" w:w="4968"/>
          </w:tcPr>
          <w:p>
            <w:r>
              <w:t>Infer the missing event order from surrounding telemetry.</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FLAG{CASE_63_&lt;COMPUTED_RESULT&gt;}</w:t>
            </w:r>
          </w:p>
        </w:tc>
      </w:tr>
      <w:tr>
        <w:tc>
          <w:tcPr>
            <w:tcW w:type="dxa" w:w="4968"/>
          </w:tcPr>
          <w:p>
            <w:r>
              <w:t>Points</w:t>
            </w:r>
          </w:p>
        </w:tc>
        <w:tc>
          <w:tcPr>
            <w:tcW w:type="dxa" w:w="4968"/>
          </w:tcPr>
          <w:p>
            <w:r>
              <w:t>100</w:t>
            </w:r>
          </w:p>
        </w:tc>
      </w:tr>
    </w:tbl>
    <w:p>
      <w:r>
        <w:t>Challenge Design Note: The final dataset should contain enough evidence to produce a unique deterministic result. The narrative establishes the crime context; the supplied data determines the answer.</w:t>
      </w:r>
    </w:p>
    <w:p>
      <w:pPr>
        <w:pStyle w:val="Heading2"/>
      </w:pPr>
      <w:r>
        <w:t>CASE 64 — The Rocket Valve</w:t>
      </w:r>
    </w:p>
    <w:p>
      <w:r>
        <w:t>A launch vehicle valve changes state outside the launch sequence.</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Aerospace</w:t>
            </w:r>
          </w:p>
        </w:tc>
      </w:tr>
      <w:tr>
        <w:tc>
          <w:tcPr>
            <w:tcW w:type="dxa" w:w="4968"/>
          </w:tcPr>
          <w:p>
            <w:r>
              <w:t>Languages</w:t>
            </w:r>
          </w:p>
        </w:tc>
        <w:tc>
          <w:tcPr>
            <w:tcW w:type="dxa" w:w="4968"/>
          </w:tcPr>
          <w:p>
            <w:r>
              <w:t>C/C++</w:t>
            </w:r>
          </w:p>
        </w:tc>
      </w:tr>
      <w:tr>
        <w:tc>
          <w:tcPr>
            <w:tcW w:type="dxa" w:w="4968"/>
          </w:tcPr>
          <w:p>
            <w:r>
              <w:t>Core Skills</w:t>
            </w:r>
          </w:p>
        </w:tc>
        <w:tc>
          <w:tcPr>
            <w:tcW w:type="dxa" w:w="4968"/>
          </w:tcPr>
          <w:p>
            <w:r>
              <w:t>FSM, arrays</w:t>
            </w:r>
          </w:p>
        </w:tc>
      </w:tr>
      <w:tr>
        <w:tc>
          <w:tcPr>
            <w:tcW w:type="dxa" w:w="4968"/>
          </w:tcPr>
          <w:p>
            <w:r>
              <w:t>Investigator Objective</w:t>
            </w:r>
          </w:p>
        </w:tc>
        <w:tc>
          <w:tcPr>
            <w:tcW w:type="dxa" w:w="4968"/>
          </w:tcPr>
          <w:p>
            <w:r>
              <w:t>Validate the state machine and locate the illegal transition.</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FLAG{CASE_64_&lt;COMPUTED_RESULT&gt;}</w:t>
            </w:r>
          </w:p>
        </w:tc>
      </w:tr>
      <w:tr>
        <w:tc>
          <w:tcPr>
            <w:tcW w:type="dxa" w:w="4968"/>
          </w:tcPr>
          <w:p>
            <w:r>
              <w:t>Points</w:t>
            </w:r>
          </w:p>
        </w:tc>
        <w:tc>
          <w:tcPr>
            <w:tcW w:type="dxa" w:w="4968"/>
          </w:tcPr>
          <w:p>
            <w:r>
              <w:t>100</w:t>
            </w:r>
          </w:p>
        </w:tc>
      </w:tr>
    </w:tbl>
    <w:p>
      <w:r>
        <w:t>Challenge Design Note: The final dataset should contain enough evidence to produce a unique deterministic result. The narrative establishes the crime context; the supplied data determines the answer.</w:t>
      </w:r>
    </w:p>
    <w:p>
      <w:pPr>
        <w:pStyle w:val="Heading2"/>
      </w:pPr>
      <w:r>
        <w:t>CASE 65 — The Navigation Drift</w:t>
      </w:r>
    </w:p>
    <w:p>
      <w:r>
        <w:t>An autonomous aircraft slowly diverges from its planned route.</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Aerospace</w:t>
            </w:r>
          </w:p>
        </w:tc>
      </w:tr>
      <w:tr>
        <w:tc>
          <w:tcPr>
            <w:tcW w:type="dxa" w:w="4968"/>
          </w:tcPr>
          <w:p>
            <w:r>
              <w:t>Languages</w:t>
            </w:r>
          </w:p>
        </w:tc>
        <w:tc>
          <w:tcPr>
            <w:tcW w:type="dxa" w:w="4968"/>
          </w:tcPr>
          <w:p>
            <w:r>
              <w:t>Python</w:t>
            </w:r>
          </w:p>
        </w:tc>
      </w:tr>
      <w:tr>
        <w:tc>
          <w:tcPr>
            <w:tcW w:type="dxa" w:w="4968"/>
          </w:tcPr>
          <w:p>
            <w:r>
              <w:t>Core Skills</w:t>
            </w:r>
          </w:p>
        </w:tc>
        <w:tc>
          <w:tcPr>
            <w:tcW w:type="dxa" w:w="4968"/>
          </w:tcPr>
          <w:p>
            <w:r>
              <w:t>vectors, numerical analysis</w:t>
            </w:r>
          </w:p>
        </w:tc>
      </w:tr>
      <w:tr>
        <w:tc>
          <w:tcPr>
            <w:tcW w:type="dxa" w:w="4968"/>
          </w:tcPr>
          <w:p>
            <w:r>
              <w:t>Investigator Objective</w:t>
            </w:r>
          </w:p>
        </w:tc>
        <w:tc>
          <w:tcPr>
            <w:tcW w:type="dxa" w:w="4968"/>
          </w:tcPr>
          <w:p>
            <w:r>
              <w:t>Calculate cumulative deviation and find the first threshold breach.</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FLAG{CASE_65_&lt;COMPUTED_RESULT&gt;}</w:t>
            </w:r>
          </w:p>
        </w:tc>
      </w:tr>
      <w:tr>
        <w:tc>
          <w:tcPr>
            <w:tcW w:type="dxa" w:w="4968"/>
          </w:tcPr>
          <w:p>
            <w:r>
              <w:t>Points</w:t>
            </w:r>
          </w:p>
        </w:tc>
        <w:tc>
          <w:tcPr>
            <w:tcW w:type="dxa" w:w="4968"/>
          </w:tcPr>
          <w:p>
            <w:r>
              <w:t>100</w:t>
            </w:r>
          </w:p>
        </w:tc>
      </w:tr>
    </w:tbl>
    <w:p>
      <w:r>
        <w:t>Challenge Design Note: The final dataset should contain enough evidence to produce a unique deterministic result. The narrative establishes the crime context; the supplied data determines the answer.</w:t>
      </w:r>
    </w:p>
    <w:p>
      <w:pPr>
        <w:pStyle w:val="Heading2"/>
      </w:pPr>
      <w:r>
        <w:t>CASE 66 — The Radar Shadow</w:t>
      </w:r>
    </w:p>
    <w:p>
      <w:r>
        <w:t>Radar returns contain one artificial target.</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Aerospace</w:t>
            </w:r>
          </w:p>
        </w:tc>
      </w:tr>
      <w:tr>
        <w:tc>
          <w:tcPr>
            <w:tcW w:type="dxa" w:w="4968"/>
          </w:tcPr>
          <w:p>
            <w:r>
              <w:t>Languages</w:t>
            </w:r>
          </w:p>
        </w:tc>
        <w:tc>
          <w:tcPr>
            <w:tcW w:type="dxa" w:w="4968"/>
          </w:tcPr>
          <w:p>
            <w:r>
              <w:t>Python</w:t>
            </w:r>
          </w:p>
        </w:tc>
      </w:tr>
      <w:tr>
        <w:tc>
          <w:tcPr>
            <w:tcW w:type="dxa" w:w="4968"/>
          </w:tcPr>
          <w:p>
            <w:r>
              <w:t>Core Skills</w:t>
            </w:r>
          </w:p>
        </w:tc>
        <w:tc>
          <w:tcPr>
            <w:tcW w:type="dxa" w:w="4968"/>
          </w:tcPr>
          <w:p>
            <w:r>
              <w:t>tracking, nearest-neighbor logic</w:t>
            </w:r>
          </w:p>
        </w:tc>
      </w:tr>
      <w:tr>
        <w:tc>
          <w:tcPr>
            <w:tcW w:type="dxa" w:w="4968"/>
          </w:tcPr>
          <w:p>
            <w:r>
              <w:t>Investigator Objective</w:t>
            </w:r>
          </w:p>
        </w:tc>
        <w:tc>
          <w:tcPr>
            <w:tcW w:type="dxa" w:w="4968"/>
          </w:tcPr>
          <w:p>
            <w:r>
              <w:t>Separate the true track from the injected track.</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FLAG{CASE_66_&lt;COMPUTED_RESULT&gt;}</w:t>
            </w:r>
          </w:p>
        </w:tc>
      </w:tr>
      <w:tr>
        <w:tc>
          <w:tcPr>
            <w:tcW w:type="dxa" w:w="4968"/>
          </w:tcPr>
          <w:p>
            <w:r>
              <w:t>Points</w:t>
            </w:r>
          </w:p>
        </w:tc>
        <w:tc>
          <w:tcPr>
            <w:tcW w:type="dxa" w:w="4968"/>
          </w:tcPr>
          <w:p>
            <w:r>
              <w:t>100</w:t>
            </w:r>
          </w:p>
        </w:tc>
      </w:tr>
    </w:tbl>
    <w:p>
      <w:r>
        <w:t>Challenge Design Note: The final dataset should contain enough evidence to produce a unique deterministic result. The narrative establishes the crime context; the supplied data determines the answer.</w:t>
      </w:r>
    </w:p>
    <w:p>
      <w:pPr>
        <w:pStyle w:val="Heading2"/>
      </w:pPr>
      <w:r>
        <w:t>CASE 67 — The Docking Failure</w:t>
      </w:r>
    </w:p>
    <w:p>
      <w:r>
        <w:t>A spacecraft docking system rejects a valid approach.</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Aerospace</w:t>
            </w:r>
          </w:p>
        </w:tc>
      </w:tr>
      <w:tr>
        <w:tc>
          <w:tcPr>
            <w:tcW w:type="dxa" w:w="4968"/>
          </w:tcPr>
          <w:p>
            <w:r>
              <w:t>Languages</w:t>
            </w:r>
          </w:p>
        </w:tc>
        <w:tc>
          <w:tcPr>
            <w:tcW w:type="dxa" w:w="4968"/>
          </w:tcPr>
          <w:p>
            <w:r>
              <w:t>Python</w:t>
            </w:r>
          </w:p>
        </w:tc>
      </w:tr>
      <w:tr>
        <w:tc>
          <w:tcPr>
            <w:tcW w:type="dxa" w:w="4968"/>
          </w:tcPr>
          <w:p>
            <w:r>
              <w:t>Core Skills</w:t>
            </w:r>
          </w:p>
        </w:tc>
        <w:tc>
          <w:tcPr>
            <w:tcW w:type="dxa" w:w="4968"/>
          </w:tcPr>
          <w:p>
            <w:r>
              <w:t>weighted averages, robust statistics</w:t>
            </w:r>
          </w:p>
        </w:tc>
      </w:tr>
      <w:tr>
        <w:tc>
          <w:tcPr>
            <w:tcW w:type="dxa" w:w="4968"/>
          </w:tcPr>
          <w:p>
            <w:r>
              <w:t>Investigator Objective</w:t>
            </w:r>
          </w:p>
        </w:tc>
        <w:tc>
          <w:tcPr>
            <w:tcW w:type="dxa" w:w="4968"/>
          </w:tcPr>
          <w:p>
            <w:r>
              <w:t>Compare sensor fusion outputs and locate the inconsistent sensor.</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FLAG{CASE_67_&lt;COMPUTED_RESULT&gt;}</w:t>
            </w:r>
          </w:p>
        </w:tc>
      </w:tr>
      <w:tr>
        <w:tc>
          <w:tcPr>
            <w:tcW w:type="dxa" w:w="4968"/>
          </w:tcPr>
          <w:p>
            <w:r>
              <w:t>Points</w:t>
            </w:r>
          </w:p>
        </w:tc>
        <w:tc>
          <w:tcPr>
            <w:tcW w:type="dxa" w:w="4968"/>
          </w:tcPr>
          <w:p>
            <w:r>
              <w:t>100</w:t>
            </w:r>
          </w:p>
        </w:tc>
      </w:tr>
    </w:tbl>
    <w:p>
      <w:r>
        <w:t>Challenge Design Note: The final dataset should contain enough evidence to produce a unique deterministic result. The narrative establishes the crime context; the supplied data determines the answer.</w:t>
      </w:r>
    </w:p>
    <w:p>
      <w:pPr>
        <w:pStyle w:val="Heading2"/>
      </w:pPr>
      <w:r>
        <w:t>CASE 68 — The Black Box Cipher</w:t>
      </w:r>
    </w:p>
    <w:p>
      <w:r>
        <w:t>A flight-data recorder stores events in an encoded sequence.</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Aerospace</w:t>
            </w:r>
          </w:p>
        </w:tc>
      </w:tr>
      <w:tr>
        <w:tc>
          <w:tcPr>
            <w:tcW w:type="dxa" w:w="4968"/>
          </w:tcPr>
          <w:p>
            <w:r>
              <w:t>Languages</w:t>
            </w:r>
          </w:p>
        </w:tc>
        <w:tc>
          <w:tcPr>
            <w:tcW w:type="dxa" w:w="4968"/>
          </w:tcPr>
          <w:p>
            <w:r>
              <w:t>C++/Python</w:t>
            </w:r>
          </w:p>
        </w:tc>
      </w:tr>
      <w:tr>
        <w:tc>
          <w:tcPr>
            <w:tcW w:type="dxa" w:w="4968"/>
          </w:tcPr>
          <w:p>
            <w:r>
              <w:t>Core Skills</w:t>
            </w:r>
          </w:p>
        </w:tc>
        <w:tc>
          <w:tcPr>
            <w:tcW w:type="dxa" w:w="4968"/>
          </w:tcPr>
          <w:p>
            <w:r>
              <w:t>strings, stacks, state machines</w:t>
            </w:r>
          </w:p>
        </w:tc>
      </w:tr>
      <w:tr>
        <w:tc>
          <w:tcPr>
            <w:tcW w:type="dxa" w:w="4968"/>
          </w:tcPr>
          <w:p>
            <w:r>
              <w:t>Investigator Objective</w:t>
            </w:r>
          </w:p>
        </w:tc>
        <w:tc>
          <w:tcPr>
            <w:tcW w:type="dxa" w:w="4968"/>
          </w:tcPr>
          <w:p>
            <w:r>
              <w:t>Decode the sequence and reconstruct the final system state.</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FLAG{CASE_68_&lt;COMPUTED_RESULT&gt;}</w:t>
            </w:r>
          </w:p>
        </w:tc>
      </w:tr>
      <w:tr>
        <w:tc>
          <w:tcPr>
            <w:tcW w:type="dxa" w:w="4968"/>
          </w:tcPr>
          <w:p>
            <w:r>
              <w:t>Points</w:t>
            </w:r>
          </w:p>
        </w:tc>
        <w:tc>
          <w:tcPr>
            <w:tcW w:type="dxa" w:w="4968"/>
          </w:tcPr>
          <w:p>
            <w:r>
              <w:t>100</w:t>
            </w:r>
          </w:p>
        </w:tc>
      </w:tr>
    </w:tbl>
    <w:p>
      <w:r>
        <w:t>Challenge Design Note: The final dataset should contain enough evidence to produce a unique deterministic result. The narrative establishes the crime context; the supplied data determines the answer.</w:t>
      </w:r>
    </w:p>
    <w:p>
      <w:r>
        <w:rPr>
          <w:b/>
          <w:sz w:val="24"/>
        </w:rPr>
        <w:t>PHASE IX — THE SMALLEST TRACE</w:t>
        <w:br/>
      </w:r>
      <w:r>
        <w:rPr>
          <w:sz w:val="21"/>
        </w:rPr>
        <w:t>The final specialist cases examine nanoscale research, fabrication parameters, sensor noise and missing samples. The smallest anomalies become the final independent evidence fragments needed before the cross-domain reconstruction.</w:t>
      </w:r>
    </w:p>
    <w:p>
      <w:pPr>
        <w:pStyle w:val="Heading1"/>
      </w:pPr>
      <w:r>
        <w:t>Nanotechnology</w:t>
      </w:r>
    </w:p>
    <w:p>
      <w:pPr>
        <w:pStyle w:val="Heading2"/>
      </w:pPr>
      <w:r>
        <w:t>CASE 69 — Nanoparticle 47</w:t>
      </w:r>
    </w:p>
    <w:p>
      <w:r>
        <w:t>A research batch is deliberately contaminated.</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Nanotechnology</w:t>
            </w:r>
          </w:p>
        </w:tc>
      </w:tr>
      <w:tr>
        <w:tc>
          <w:tcPr>
            <w:tcW w:type="dxa" w:w="4968"/>
          </w:tcPr>
          <w:p>
            <w:r>
              <w:t>Languages</w:t>
            </w:r>
          </w:p>
        </w:tc>
        <w:tc>
          <w:tcPr>
            <w:tcW w:type="dxa" w:w="4968"/>
          </w:tcPr>
          <w:p>
            <w:r>
              <w:t>Python</w:t>
            </w:r>
          </w:p>
        </w:tc>
      </w:tr>
      <w:tr>
        <w:tc>
          <w:tcPr>
            <w:tcW w:type="dxa" w:w="4968"/>
          </w:tcPr>
          <w:p>
            <w:r>
              <w:t>Core Skills</w:t>
            </w:r>
          </w:p>
        </w:tc>
        <w:tc>
          <w:tcPr>
            <w:tcW w:type="dxa" w:w="4968"/>
          </w:tcPr>
          <w:p>
            <w:r>
              <w:t>statistics, anomaly detection</w:t>
            </w:r>
          </w:p>
        </w:tc>
      </w:tr>
      <w:tr>
        <w:tc>
          <w:tcPr>
            <w:tcW w:type="dxa" w:w="4968"/>
          </w:tcPr>
          <w:p>
            <w:r>
              <w:t>Investigator Objective</w:t>
            </w:r>
          </w:p>
        </w:tc>
        <w:tc>
          <w:tcPr>
            <w:tcW w:type="dxa" w:w="4968"/>
          </w:tcPr>
          <w:p>
            <w:r>
              <w:t>Use measurement features to identify the anomalous batch.</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FLAG{CASE_69_&lt;COMPUTED_RESULT&gt;}</w:t>
            </w:r>
          </w:p>
        </w:tc>
      </w:tr>
      <w:tr>
        <w:tc>
          <w:tcPr>
            <w:tcW w:type="dxa" w:w="4968"/>
          </w:tcPr>
          <w:p>
            <w:r>
              <w:t>Points</w:t>
            </w:r>
          </w:p>
        </w:tc>
        <w:tc>
          <w:tcPr>
            <w:tcW w:type="dxa" w:w="4968"/>
          </w:tcPr>
          <w:p>
            <w:r>
              <w:t>100</w:t>
            </w:r>
          </w:p>
        </w:tc>
      </w:tr>
    </w:tbl>
    <w:p>
      <w:r>
        <w:t>Challenge Design Note: The final dataset should contain enough evidence to produce a unique deterministic result. The narrative establishes the crime context; the supplied data determines the answer.</w:t>
      </w:r>
    </w:p>
    <w:p>
      <w:pPr>
        <w:pStyle w:val="Heading2"/>
      </w:pPr>
      <w:r>
        <w:t>CASE 70 — The Nano Sensor</w:t>
      </w:r>
    </w:p>
    <w:p>
      <w:r>
        <w:t>A nanosensor reports a sudden signal spike.</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Nanotechnology</w:t>
            </w:r>
          </w:p>
        </w:tc>
      </w:tr>
      <w:tr>
        <w:tc>
          <w:tcPr>
            <w:tcW w:type="dxa" w:w="4968"/>
          </w:tcPr>
          <w:p>
            <w:r>
              <w:t>Languages</w:t>
            </w:r>
          </w:p>
        </w:tc>
        <w:tc>
          <w:tcPr>
            <w:tcW w:type="dxa" w:w="4968"/>
          </w:tcPr>
          <w:p>
            <w:r>
              <w:t>Python</w:t>
            </w:r>
          </w:p>
        </w:tc>
      </w:tr>
      <w:tr>
        <w:tc>
          <w:tcPr>
            <w:tcW w:type="dxa" w:w="4968"/>
          </w:tcPr>
          <w:p>
            <w:r>
              <w:t>Core Skills</w:t>
            </w:r>
          </w:p>
        </w:tc>
        <w:tc>
          <w:tcPr>
            <w:tcW w:type="dxa" w:w="4968"/>
          </w:tcPr>
          <w:p>
            <w:r>
              <w:t>moving averages, variance</w:t>
            </w:r>
          </w:p>
        </w:tc>
      </w:tr>
      <w:tr>
        <w:tc>
          <w:tcPr>
            <w:tcW w:type="dxa" w:w="4968"/>
          </w:tcPr>
          <w:p>
            <w:r>
              <w:t>Investigator Objective</w:t>
            </w:r>
          </w:p>
        </w:tc>
        <w:tc>
          <w:tcPr>
            <w:tcW w:type="dxa" w:w="4968"/>
          </w:tcPr>
          <w:p>
            <w:r>
              <w:t>Determine whether the spike is a true event or measurement noise.</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FLAG{CASE_70_&lt;COMPUTED_RESULT&gt;}</w:t>
            </w:r>
          </w:p>
        </w:tc>
      </w:tr>
      <w:tr>
        <w:tc>
          <w:tcPr>
            <w:tcW w:type="dxa" w:w="4968"/>
          </w:tcPr>
          <w:p>
            <w:r>
              <w:t>Points</w:t>
            </w:r>
          </w:p>
        </w:tc>
        <w:tc>
          <w:tcPr>
            <w:tcW w:type="dxa" w:w="4968"/>
          </w:tcPr>
          <w:p>
            <w:r>
              <w:t>100</w:t>
            </w:r>
          </w:p>
        </w:tc>
      </w:tr>
    </w:tbl>
    <w:p>
      <w:r>
        <w:t>Challenge Design Note: The final dataset should contain enough evidence to produce a unique deterministic result. The narrative establishes the crime context; the supplied data determines the answer.</w:t>
      </w:r>
    </w:p>
    <w:p>
      <w:pPr>
        <w:pStyle w:val="Heading2"/>
      </w:pPr>
      <w:r>
        <w:t>CASE 71 — The Fabricated Experiment</w:t>
      </w:r>
    </w:p>
    <w:p>
      <w:r>
        <w:t>Experimental results contain repeated values that look artificially generated.</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Nanotechnology</w:t>
            </w:r>
          </w:p>
        </w:tc>
      </w:tr>
      <w:tr>
        <w:tc>
          <w:tcPr>
            <w:tcW w:type="dxa" w:w="4968"/>
          </w:tcPr>
          <w:p>
            <w:r>
              <w:t>Languages</w:t>
            </w:r>
          </w:p>
        </w:tc>
        <w:tc>
          <w:tcPr>
            <w:tcW w:type="dxa" w:w="4968"/>
          </w:tcPr>
          <w:p>
            <w:r>
              <w:t>Python</w:t>
            </w:r>
          </w:p>
        </w:tc>
      </w:tr>
      <w:tr>
        <w:tc>
          <w:tcPr>
            <w:tcW w:type="dxa" w:w="4968"/>
          </w:tcPr>
          <w:p>
            <w:r>
              <w:t>Core Skills</w:t>
            </w:r>
          </w:p>
        </w:tc>
        <w:tc>
          <w:tcPr>
            <w:tcW w:type="dxa" w:w="4968"/>
          </w:tcPr>
          <w:p>
            <w:r>
              <w:t>frequency analysis, entropy</w:t>
            </w:r>
          </w:p>
        </w:tc>
      </w:tr>
      <w:tr>
        <w:tc>
          <w:tcPr>
            <w:tcW w:type="dxa" w:w="4968"/>
          </w:tcPr>
          <w:p>
            <w:r>
              <w:t>Investigator Objective</w:t>
            </w:r>
          </w:p>
        </w:tc>
        <w:tc>
          <w:tcPr>
            <w:tcW w:type="dxa" w:w="4968"/>
          </w:tcPr>
          <w:p>
            <w:r>
              <w:t>Detect suspicious regularity and identify the affected runs.</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FLAG{CASE_71_&lt;COMPUTED_RESULT&gt;}</w:t>
            </w:r>
          </w:p>
        </w:tc>
      </w:tr>
      <w:tr>
        <w:tc>
          <w:tcPr>
            <w:tcW w:type="dxa" w:w="4968"/>
          </w:tcPr>
          <w:p>
            <w:r>
              <w:t>Points</w:t>
            </w:r>
          </w:p>
        </w:tc>
        <w:tc>
          <w:tcPr>
            <w:tcW w:type="dxa" w:w="4968"/>
          </w:tcPr>
          <w:p>
            <w:r>
              <w:t>100</w:t>
            </w:r>
          </w:p>
        </w:tc>
      </w:tr>
    </w:tbl>
    <w:p>
      <w:r>
        <w:t>Challenge Design Note: The final dataset should contain enough evidence to produce a unique deterministic result. The narrative establishes the crime context; the supplied data determines the answer.</w:t>
      </w:r>
    </w:p>
    <w:p>
      <w:pPr>
        <w:pStyle w:val="Heading2"/>
      </w:pPr>
      <w:r>
        <w:t>CASE 72 — The Clean-Room Intrusion</w:t>
      </w:r>
    </w:p>
    <w:p>
      <w:r>
        <w:t>A fabrication log contains an unexplained sequence of parameter changes.</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Nanotechnology</w:t>
            </w:r>
          </w:p>
        </w:tc>
      </w:tr>
      <w:tr>
        <w:tc>
          <w:tcPr>
            <w:tcW w:type="dxa" w:w="4968"/>
          </w:tcPr>
          <w:p>
            <w:r>
              <w:t>Languages</w:t>
            </w:r>
          </w:p>
        </w:tc>
        <w:tc>
          <w:tcPr>
            <w:tcW w:type="dxa" w:w="4968"/>
          </w:tcPr>
          <w:p>
            <w:r>
              <w:t>Python</w:t>
            </w:r>
          </w:p>
        </w:tc>
      </w:tr>
      <w:tr>
        <w:tc>
          <w:tcPr>
            <w:tcW w:type="dxa" w:w="4968"/>
          </w:tcPr>
          <w:p>
            <w:r>
              <w:t>Core Skills</w:t>
            </w:r>
          </w:p>
        </w:tc>
        <w:tc>
          <w:tcPr>
            <w:tcW w:type="dxa" w:w="4968"/>
          </w:tcPr>
          <w:p>
            <w:r>
              <w:t>maps, constraints</w:t>
            </w:r>
          </w:p>
        </w:tc>
      </w:tr>
      <w:tr>
        <w:tc>
          <w:tcPr>
            <w:tcW w:type="dxa" w:w="4968"/>
          </w:tcPr>
          <w:p>
            <w:r>
              <w:t>Investigator Objective</w:t>
            </w:r>
          </w:p>
        </w:tc>
        <w:tc>
          <w:tcPr>
            <w:tcW w:type="dxa" w:w="4968"/>
          </w:tcPr>
          <w:p>
            <w:r>
              <w:t>Find the first parameter combination outside the approved envelope.</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FLAG{CASE_72_&lt;COMPUTED_RESULT&gt;}</w:t>
            </w:r>
          </w:p>
        </w:tc>
      </w:tr>
      <w:tr>
        <w:tc>
          <w:tcPr>
            <w:tcW w:type="dxa" w:w="4968"/>
          </w:tcPr>
          <w:p>
            <w:r>
              <w:t>Points</w:t>
            </w:r>
          </w:p>
        </w:tc>
        <w:tc>
          <w:tcPr>
            <w:tcW w:type="dxa" w:w="4968"/>
          </w:tcPr>
          <w:p>
            <w:r>
              <w:t>100</w:t>
            </w:r>
          </w:p>
        </w:tc>
      </w:tr>
    </w:tbl>
    <w:p>
      <w:r>
        <w:t>Challenge Design Note: The final dataset should contain enough evidence to produce a unique deterministic result. The narrative establishes the crime context; the supplied data determines the answer.</w:t>
      </w:r>
    </w:p>
    <w:p>
      <w:pPr>
        <w:pStyle w:val="Heading2"/>
      </w:pPr>
      <w:r>
        <w:t>CASE 73 — The Missing Sample</w:t>
      </w:r>
    </w:p>
    <w:p>
      <w:r>
        <w:t>A critical nanoscale sample disappears between two processing stages.</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Nanotechnology</w:t>
            </w:r>
          </w:p>
        </w:tc>
      </w:tr>
      <w:tr>
        <w:tc>
          <w:tcPr>
            <w:tcW w:type="dxa" w:w="4968"/>
          </w:tcPr>
          <w:p>
            <w:r>
              <w:t>Languages</w:t>
            </w:r>
          </w:p>
        </w:tc>
        <w:tc>
          <w:tcPr>
            <w:tcW w:type="dxa" w:w="4968"/>
          </w:tcPr>
          <w:p>
            <w:r>
              <w:t>C++/Python</w:t>
            </w:r>
          </w:p>
        </w:tc>
      </w:tr>
      <w:tr>
        <w:tc>
          <w:tcPr>
            <w:tcW w:type="dxa" w:w="4968"/>
          </w:tcPr>
          <w:p>
            <w:r>
              <w:t>Core Skills</w:t>
            </w:r>
          </w:p>
        </w:tc>
        <w:tc>
          <w:tcPr>
            <w:tcW w:type="dxa" w:w="4968"/>
          </w:tcPr>
          <w:p>
            <w:r>
              <w:t>hash maps, joins, sorting</w:t>
            </w:r>
          </w:p>
        </w:tc>
      </w:tr>
      <w:tr>
        <w:tc>
          <w:tcPr>
            <w:tcW w:type="dxa" w:w="4968"/>
          </w:tcPr>
          <w:p>
            <w:r>
              <w:t>Investigator Objective</w:t>
            </w:r>
          </w:p>
        </w:tc>
        <w:tc>
          <w:tcPr>
            <w:tcW w:type="dxa" w:w="4968"/>
          </w:tcPr>
          <w:p>
            <w:r>
              <w:t>Reconcile batch IDs and process timestamps to locate the missing transfer.</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FLAG{CASE_73_&lt;COMPUTED_RESULT&gt;}</w:t>
            </w:r>
          </w:p>
        </w:tc>
      </w:tr>
      <w:tr>
        <w:tc>
          <w:tcPr>
            <w:tcW w:type="dxa" w:w="4968"/>
          </w:tcPr>
          <w:p>
            <w:r>
              <w:t>Points</w:t>
            </w:r>
          </w:p>
        </w:tc>
        <w:tc>
          <w:tcPr>
            <w:tcW w:type="dxa" w:w="4968"/>
          </w:tcPr>
          <w:p>
            <w:r>
              <w:t>100</w:t>
            </w:r>
          </w:p>
        </w:tc>
      </w:tr>
    </w:tbl>
    <w:p>
      <w:r>
        <w:t>Challenge Design Note: The final dataset should contain enough evidence to produce a unique deterministic result. The narrative establishes the crime context; the supplied data determines the answer.</w:t>
      </w:r>
    </w:p>
    <w:p>
      <w:r>
        <w:rPr>
          <w:b/>
          <w:sz w:val="24"/>
        </w:rPr>
        <w:t>FINAL PHASE — THE PIECES MEET</w:t>
        <w:br/>
      </w:r>
      <w:r>
        <w:rPr>
          <w:sz w:val="21"/>
        </w:rPr>
        <w:t>The investigation reaches its final seven cases. Here the domains are deliberately combined. The investigators must correlate cyber events with IoT telemetry, robotics, blockchain records, aerospace data and scientific research. These cases do not reveal a predetermined culprit; they test whether the evidence can survive cross-domain verification.</w:t>
      </w:r>
    </w:p>
    <w:p>
      <w:pPr>
        <w:pStyle w:val="Heading1"/>
      </w:pPr>
      <w:r>
        <w:t>Cross-Domain Grand Crimes</w:t>
      </w:r>
    </w:p>
    <w:p>
      <w:pPr>
        <w:pStyle w:val="Heading2"/>
      </w:pPr>
      <w:r>
        <w:t>CASE 74 — The Autonomous Heist</w:t>
      </w:r>
    </w:p>
    <w:p>
      <w:r>
        <w:t>A cyber intrusion manipulates an IoT-controlled robot to steal a research sample.</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Cross-Domain Grand Crimes</w:t>
            </w:r>
          </w:p>
        </w:tc>
      </w:tr>
      <w:tr>
        <w:tc>
          <w:tcPr>
            <w:tcW w:type="dxa" w:w="4968"/>
          </w:tcPr>
          <w:p>
            <w:r>
              <w:t>Languages</w:t>
            </w:r>
          </w:p>
        </w:tc>
        <w:tc>
          <w:tcPr>
            <w:tcW w:type="dxa" w:w="4968"/>
          </w:tcPr>
          <w:p>
            <w:r>
              <w:t>C++/Python</w:t>
            </w:r>
          </w:p>
        </w:tc>
      </w:tr>
      <w:tr>
        <w:tc>
          <w:tcPr>
            <w:tcW w:type="dxa" w:w="4968"/>
          </w:tcPr>
          <w:p>
            <w:r>
              <w:t>Core Skills</w:t>
            </w:r>
          </w:p>
        </w:tc>
        <w:tc>
          <w:tcPr>
            <w:tcW w:type="dxa" w:w="4968"/>
          </w:tcPr>
          <w:p>
            <w:r>
              <w:t>graphs, event correlation, anomaly detection</w:t>
            </w:r>
          </w:p>
        </w:tc>
      </w:tr>
      <w:tr>
        <w:tc>
          <w:tcPr>
            <w:tcW w:type="dxa" w:w="4968"/>
          </w:tcPr>
          <w:p>
            <w:r>
              <w:t>Investigator Objective</w:t>
            </w:r>
          </w:p>
        </w:tc>
        <w:tc>
          <w:tcPr>
            <w:tcW w:type="dxa" w:w="4968"/>
          </w:tcPr>
          <w:p>
            <w:r>
              <w:t>Correlate network commands, sensor states and robot movement.</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FLAG{CASE_74_&lt;COMPUTED_RESULT&gt;}</w:t>
            </w:r>
          </w:p>
        </w:tc>
      </w:tr>
      <w:tr>
        <w:tc>
          <w:tcPr>
            <w:tcW w:type="dxa" w:w="4968"/>
          </w:tcPr>
          <w:p>
            <w:r>
              <w:t>Points</w:t>
            </w:r>
          </w:p>
        </w:tc>
        <w:tc>
          <w:tcPr>
            <w:tcW w:type="dxa" w:w="4968"/>
          </w:tcPr>
          <w:p>
            <w:r>
              <w:t>100</w:t>
            </w:r>
          </w:p>
        </w:tc>
      </w:tr>
    </w:tbl>
    <w:p>
      <w:r>
        <w:t>Challenge Design Note: The final dataset should contain enough evidence to produce a unique deterministic result. The narrative establishes the crime context; the supplied data determines the answer.</w:t>
      </w:r>
    </w:p>
    <w:p>
      <w:pPr>
        <w:pStyle w:val="Heading2"/>
      </w:pPr>
      <w:r>
        <w:t>CASE 75 — The Blockchain Black Box</w:t>
      </w:r>
    </w:p>
    <w:p>
      <w:r>
        <w:t>A laboratory uses blockchain to store AI model versions, but one version was secretly replaced.</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Cross-Domain Grand Crimes</w:t>
            </w:r>
          </w:p>
        </w:tc>
      </w:tr>
      <w:tr>
        <w:tc>
          <w:tcPr>
            <w:tcW w:type="dxa" w:w="4968"/>
          </w:tcPr>
          <w:p>
            <w:r>
              <w:t>Languages</w:t>
            </w:r>
          </w:p>
        </w:tc>
        <w:tc>
          <w:tcPr>
            <w:tcW w:type="dxa" w:w="4968"/>
          </w:tcPr>
          <w:p>
            <w:r>
              <w:t>Python</w:t>
            </w:r>
          </w:p>
        </w:tc>
      </w:tr>
      <w:tr>
        <w:tc>
          <w:tcPr>
            <w:tcW w:type="dxa" w:w="4968"/>
          </w:tcPr>
          <w:p>
            <w:r>
              <w:t>Core Skills</w:t>
            </w:r>
          </w:p>
        </w:tc>
        <w:tc>
          <w:tcPr>
            <w:tcW w:type="dxa" w:w="4968"/>
          </w:tcPr>
          <w:p>
            <w:r>
              <w:t>hashing, joins, vector comparison</w:t>
            </w:r>
          </w:p>
        </w:tc>
      </w:tr>
      <w:tr>
        <w:tc>
          <w:tcPr>
            <w:tcW w:type="dxa" w:w="4968"/>
          </w:tcPr>
          <w:p>
            <w:r>
              <w:t>Investigator Objective</w:t>
            </w:r>
          </w:p>
        </w:tc>
        <w:tc>
          <w:tcPr>
            <w:tcW w:type="dxa" w:w="4968"/>
          </w:tcPr>
          <w:p>
            <w:r>
              <w:t>Validate hashes, model fingerprints and deployment timestamps.</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FLAG{CASE_75_&lt;COMPUTED_RESULT&gt;}</w:t>
            </w:r>
          </w:p>
        </w:tc>
      </w:tr>
      <w:tr>
        <w:tc>
          <w:tcPr>
            <w:tcW w:type="dxa" w:w="4968"/>
          </w:tcPr>
          <w:p>
            <w:r>
              <w:t>Points</w:t>
            </w:r>
          </w:p>
        </w:tc>
        <w:tc>
          <w:tcPr>
            <w:tcW w:type="dxa" w:w="4968"/>
          </w:tcPr>
          <w:p>
            <w:r>
              <w:t>100</w:t>
            </w:r>
          </w:p>
        </w:tc>
      </w:tr>
    </w:tbl>
    <w:p>
      <w:r>
        <w:t>Challenge Design Note: The final dataset should contain enough evidence to produce a unique deterministic result. The narrative establishes the crime context; the supplied data determines the answer.</w:t>
      </w:r>
    </w:p>
    <w:p>
      <w:pPr>
        <w:pStyle w:val="Heading2"/>
      </w:pPr>
      <w:r>
        <w:t>CASE 76 — The Drone Data Theft</w:t>
      </w:r>
    </w:p>
    <w:p>
      <w:r>
        <w:t>A drone captures restricted imagery and uploads it through a compromised gateway.</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Cross-Domain Grand Crimes</w:t>
            </w:r>
          </w:p>
        </w:tc>
      </w:tr>
      <w:tr>
        <w:tc>
          <w:tcPr>
            <w:tcW w:type="dxa" w:w="4968"/>
          </w:tcPr>
          <w:p>
            <w:r>
              <w:t>Languages</w:t>
            </w:r>
          </w:p>
        </w:tc>
        <w:tc>
          <w:tcPr>
            <w:tcW w:type="dxa" w:w="4968"/>
          </w:tcPr>
          <w:p>
            <w:r>
              <w:t>Python</w:t>
            </w:r>
          </w:p>
        </w:tc>
      </w:tr>
      <w:tr>
        <w:tc>
          <w:tcPr>
            <w:tcW w:type="dxa" w:w="4968"/>
          </w:tcPr>
          <w:p>
            <w:r>
              <w:t>Core Skills</w:t>
            </w:r>
          </w:p>
        </w:tc>
        <w:tc>
          <w:tcPr>
            <w:tcW w:type="dxa" w:w="4968"/>
          </w:tcPr>
          <w:p>
            <w:r>
              <w:t>time series, sliding windows, graph analysis</w:t>
            </w:r>
          </w:p>
        </w:tc>
      </w:tr>
      <w:tr>
        <w:tc>
          <w:tcPr>
            <w:tcW w:type="dxa" w:w="4968"/>
          </w:tcPr>
          <w:p>
            <w:r>
              <w:t>Investigator Objective</w:t>
            </w:r>
          </w:p>
        </w:tc>
        <w:tc>
          <w:tcPr>
            <w:tcW w:type="dxa" w:w="4968"/>
          </w:tcPr>
          <w:p>
            <w:r>
              <w:t>Identify the unauthorized flight window and data-transfer burst.</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FLAG{CASE_76_&lt;COMPUTED_RESULT&gt;}</w:t>
            </w:r>
          </w:p>
        </w:tc>
      </w:tr>
      <w:tr>
        <w:tc>
          <w:tcPr>
            <w:tcW w:type="dxa" w:w="4968"/>
          </w:tcPr>
          <w:p>
            <w:r>
              <w:t>Points</w:t>
            </w:r>
          </w:p>
        </w:tc>
        <w:tc>
          <w:tcPr>
            <w:tcW w:type="dxa" w:w="4968"/>
          </w:tcPr>
          <w:p>
            <w:r>
              <w:t>100</w:t>
            </w:r>
          </w:p>
        </w:tc>
      </w:tr>
    </w:tbl>
    <w:p>
      <w:r>
        <w:t>Challenge Design Note: The final dataset should contain enough evidence to produce a unique deterministic result. The narrative establishes the crime context; the supplied data determines the answer.</w:t>
      </w:r>
    </w:p>
    <w:p>
      <w:pPr>
        <w:pStyle w:val="Heading2"/>
      </w:pPr>
      <w:r>
        <w:t>CASE 77 — The Smart Factory Sabotage</w:t>
      </w:r>
    </w:p>
    <w:p>
      <w:r>
        <w:t>An attacker changes an embedded controller, causing robotic equipment to reject good products.</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Cross-Domain Grand Crimes</w:t>
            </w:r>
          </w:p>
        </w:tc>
      </w:tr>
      <w:tr>
        <w:tc>
          <w:tcPr>
            <w:tcW w:type="dxa" w:w="4968"/>
          </w:tcPr>
          <w:p>
            <w:r>
              <w:t>Languages</w:t>
            </w:r>
          </w:p>
        </w:tc>
        <w:tc>
          <w:tcPr>
            <w:tcW w:type="dxa" w:w="4968"/>
          </w:tcPr>
          <w:p>
            <w:r>
              <w:t>C++/Python</w:t>
            </w:r>
          </w:p>
        </w:tc>
      </w:tr>
      <w:tr>
        <w:tc>
          <w:tcPr>
            <w:tcW w:type="dxa" w:w="4968"/>
          </w:tcPr>
          <w:p>
            <w:r>
              <w:t>Core Skills</w:t>
            </w:r>
          </w:p>
        </w:tc>
        <w:tc>
          <w:tcPr>
            <w:tcW w:type="dxa" w:w="4968"/>
          </w:tcPr>
          <w:p>
            <w:r>
              <w:t>FSM, statistics, classification</w:t>
            </w:r>
          </w:p>
        </w:tc>
      </w:tr>
      <w:tr>
        <w:tc>
          <w:tcPr>
            <w:tcW w:type="dxa" w:w="4968"/>
          </w:tcPr>
          <w:p>
            <w:r>
              <w:t>Investigator Objective</w:t>
            </w:r>
          </w:p>
        </w:tc>
        <w:tc>
          <w:tcPr>
            <w:tcW w:type="dxa" w:w="4968"/>
          </w:tcPr>
          <w:p>
            <w:r>
              <w:t>Reconstruct controller states and classify the anomalous production batch.</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FLAG{CASE_77_&lt;COMPUTED_RESULT&gt;}</w:t>
            </w:r>
          </w:p>
        </w:tc>
      </w:tr>
      <w:tr>
        <w:tc>
          <w:tcPr>
            <w:tcW w:type="dxa" w:w="4968"/>
          </w:tcPr>
          <w:p>
            <w:r>
              <w:t>Points</w:t>
            </w:r>
          </w:p>
        </w:tc>
        <w:tc>
          <w:tcPr>
            <w:tcW w:type="dxa" w:w="4968"/>
          </w:tcPr>
          <w:p>
            <w:r>
              <w:t>100</w:t>
            </w:r>
          </w:p>
        </w:tc>
      </w:tr>
    </w:tbl>
    <w:p>
      <w:r>
        <w:t>Challenge Design Note: The final dataset should contain enough evidence to produce a unique deterministic result. The narrative establishes the crime context; the supplied data determines the answer.</w:t>
      </w:r>
    </w:p>
    <w:p>
      <w:pPr>
        <w:pStyle w:val="Heading2"/>
      </w:pPr>
      <w:r>
        <w:t>CASE 78 — The Satellite Supply Chain</w:t>
      </w:r>
    </w:p>
    <w:p>
      <w:r>
        <w:t>A compromised software package reaches an aerospace telemetry system.</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Cross-Domain Grand Crimes</w:t>
            </w:r>
          </w:p>
        </w:tc>
      </w:tr>
      <w:tr>
        <w:tc>
          <w:tcPr>
            <w:tcW w:type="dxa" w:w="4968"/>
          </w:tcPr>
          <w:p>
            <w:r>
              <w:t>Languages</w:t>
            </w:r>
          </w:p>
        </w:tc>
        <w:tc>
          <w:tcPr>
            <w:tcW w:type="dxa" w:w="4968"/>
          </w:tcPr>
          <w:p>
            <w:r>
              <w:t>Python</w:t>
            </w:r>
          </w:p>
        </w:tc>
      </w:tr>
      <w:tr>
        <w:tc>
          <w:tcPr>
            <w:tcW w:type="dxa" w:w="4968"/>
          </w:tcPr>
          <w:p>
            <w:r>
              <w:t>Core Skills</w:t>
            </w:r>
          </w:p>
        </w:tc>
        <w:tc>
          <w:tcPr>
            <w:tcW w:type="dxa" w:w="4968"/>
          </w:tcPr>
          <w:p>
            <w:r>
              <w:t>hashing, graphs, topological sorting</w:t>
            </w:r>
          </w:p>
        </w:tc>
      </w:tr>
      <w:tr>
        <w:tc>
          <w:tcPr>
            <w:tcW w:type="dxa" w:w="4968"/>
          </w:tcPr>
          <w:p>
            <w:r>
              <w:t>Investigator Objective</w:t>
            </w:r>
          </w:p>
        </w:tc>
        <w:tc>
          <w:tcPr>
            <w:tcW w:type="dxa" w:w="4968"/>
          </w:tcPr>
          <w:p>
            <w:r>
              <w:t>Compare package hashes, dependency graphs and deployment records.</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FLAG{CASE_78_&lt;COMPUTED_RESULT&gt;}</w:t>
            </w:r>
          </w:p>
        </w:tc>
      </w:tr>
      <w:tr>
        <w:tc>
          <w:tcPr>
            <w:tcW w:type="dxa" w:w="4968"/>
          </w:tcPr>
          <w:p>
            <w:r>
              <w:t>Points</w:t>
            </w:r>
          </w:p>
        </w:tc>
        <w:tc>
          <w:tcPr>
            <w:tcW w:type="dxa" w:w="4968"/>
          </w:tcPr>
          <w:p>
            <w:r>
              <w:t>100</w:t>
            </w:r>
          </w:p>
        </w:tc>
      </w:tr>
    </w:tbl>
    <w:p>
      <w:r>
        <w:t>Challenge Design Note: The final dataset should contain enough evidence to produce a unique deterministic result. The narrative establishes the crime context; the supplied data determines the answer.</w:t>
      </w:r>
    </w:p>
    <w:p>
      <w:pPr>
        <w:pStyle w:val="Heading2"/>
      </w:pPr>
      <w:r>
        <w:t>CASE 79 — The Nano Lab Ransomware</w:t>
      </w:r>
    </w:p>
    <w:p>
      <w:r>
        <w:t>A ransomware attack locks a nanofabrication system while altering sensor calibration files.</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Cross-Domain Grand Crimes</w:t>
            </w:r>
          </w:p>
        </w:tc>
      </w:tr>
      <w:tr>
        <w:tc>
          <w:tcPr>
            <w:tcW w:type="dxa" w:w="4968"/>
          </w:tcPr>
          <w:p>
            <w:r>
              <w:t>Languages</w:t>
            </w:r>
          </w:p>
        </w:tc>
        <w:tc>
          <w:tcPr>
            <w:tcW w:type="dxa" w:w="4968"/>
          </w:tcPr>
          <w:p>
            <w:r>
              <w:t>Python/C++</w:t>
            </w:r>
          </w:p>
        </w:tc>
      </w:tr>
      <w:tr>
        <w:tc>
          <w:tcPr>
            <w:tcW w:type="dxa" w:w="4968"/>
          </w:tcPr>
          <w:p>
            <w:r>
              <w:t>Core Skills</w:t>
            </w:r>
          </w:p>
        </w:tc>
        <w:tc>
          <w:tcPr>
            <w:tcW w:type="dxa" w:w="4968"/>
          </w:tcPr>
          <w:p>
            <w:r>
              <w:t>hashing, diff analysis, time ordering</w:t>
            </w:r>
          </w:p>
        </w:tc>
      </w:tr>
      <w:tr>
        <w:tc>
          <w:tcPr>
            <w:tcW w:type="dxa" w:w="4968"/>
          </w:tcPr>
          <w:p>
            <w:r>
              <w:t>Investigator Objective</w:t>
            </w:r>
          </w:p>
        </w:tc>
        <w:tc>
          <w:tcPr>
            <w:tcW w:type="dxa" w:w="4968"/>
          </w:tcPr>
          <w:p>
            <w:r>
              <w:t>Identify the modified calibration records and restore the valid sequence.</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FLAG{CASE_79_&lt;COMPUTED_RESULT&gt;}</w:t>
            </w:r>
          </w:p>
        </w:tc>
      </w:tr>
      <w:tr>
        <w:tc>
          <w:tcPr>
            <w:tcW w:type="dxa" w:w="4968"/>
          </w:tcPr>
          <w:p>
            <w:r>
              <w:t>Points</w:t>
            </w:r>
          </w:p>
        </w:tc>
        <w:tc>
          <w:tcPr>
            <w:tcW w:type="dxa" w:w="4968"/>
          </w:tcPr>
          <w:p>
            <w:r>
              <w:t>100</w:t>
            </w:r>
          </w:p>
        </w:tc>
      </w:tr>
    </w:tbl>
    <w:p>
      <w:r>
        <w:t>Challenge Design Note: The final dataset should contain enough evidence to produce a unique deterministic result. The narrative establishes the crime context; the supplied data determines the answer.</w:t>
      </w:r>
    </w:p>
    <w:p>
      <w:pPr>
        <w:pStyle w:val="Heading2"/>
      </w:pPr>
      <w:r>
        <w:t>CASE 80 — THE FINAL CONVERGENCE</w:t>
      </w:r>
    </w:p>
    <w:p>
      <w:r>
        <w:t>A multinational research facility suffers a coordinated crime involving AI, IoT, robotics, blockchain, aerospace telemetry and nanotechnology.</w:t>
      </w:r>
    </w:p>
    <w:tbl>
      <w:tblPr>
        <w:tblStyle w:val="LightGrid-Accent1"/>
        <w:tblW w:type="auto" w:w="0"/>
        <w:tblLook w:firstColumn="1" w:firstRow="1" w:lastColumn="0" w:lastRow="0" w:noHBand="0" w:noVBand="1" w:val="04A0"/>
      </w:tblPr>
      <w:tblGrid>
        <w:gridCol w:w="4968"/>
        <w:gridCol w:w="4968"/>
      </w:tblGrid>
      <w:tr>
        <w:tc>
          <w:tcPr>
            <w:tcW w:type="dxa" w:w="4968"/>
          </w:tcPr>
          <w:p>
            <w:r>
              <w:t>Technical Domain</w:t>
            </w:r>
          </w:p>
        </w:tc>
        <w:tc>
          <w:tcPr>
            <w:tcW w:type="dxa" w:w="4968"/>
          </w:tcPr>
          <w:p>
            <w:r>
              <w:t>Cross-Domain Grand Crimes</w:t>
            </w:r>
          </w:p>
        </w:tc>
      </w:tr>
      <w:tr>
        <w:tc>
          <w:tcPr>
            <w:tcW w:type="dxa" w:w="4968"/>
          </w:tcPr>
          <w:p>
            <w:r>
              <w:t>Languages</w:t>
            </w:r>
          </w:p>
        </w:tc>
        <w:tc>
          <w:tcPr>
            <w:tcW w:type="dxa" w:w="4968"/>
          </w:tcPr>
          <w:p>
            <w:r>
              <w:t>C++/Python</w:t>
            </w:r>
          </w:p>
        </w:tc>
      </w:tr>
      <w:tr>
        <w:tc>
          <w:tcPr>
            <w:tcW w:type="dxa" w:w="4968"/>
          </w:tcPr>
          <w:p>
            <w:r>
              <w:t>Core Skills</w:t>
            </w:r>
          </w:p>
        </w:tc>
        <w:tc>
          <w:tcPr>
            <w:tcW w:type="dxa" w:w="4968"/>
          </w:tcPr>
          <w:p>
            <w:r>
              <w:t>graphs, hashing, anomaly detection, scoring, DSA</w:t>
            </w:r>
          </w:p>
        </w:tc>
      </w:tr>
      <w:tr>
        <w:tc>
          <w:tcPr>
            <w:tcW w:type="dxa" w:w="4968"/>
          </w:tcPr>
          <w:p>
            <w:r>
              <w:t>Investigator Objective</w:t>
            </w:r>
          </w:p>
        </w:tc>
        <w:tc>
          <w:tcPr>
            <w:tcW w:type="dxa" w:w="4968"/>
          </w:tcPr>
          <w:p>
            <w:r>
              <w:t>Build a unified evidence graph, rank anomalies, validate integrity and reconstruct the complete technical attack chain. No culprit is hard-coded; the evidence must determine the conclusion.</w:t>
            </w:r>
          </w:p>
        </w:tc>
      </w:tr>
      <w:tr>
        <w:tc>
          <w:tcPr>
            <w:tcW w:type="dxa" w:w="4968"/>
          </w:tcPr>
          <w:p>
            <w:r>
              <w:t>Input</w:t>
            </w:r>
          </w:p>
        </w:tc>
        <w:tc>
          <w:tcPr>
            <w:tcW w:type="dxa" w:w="4968"/>
          </w:tcPr>
          <w:p>
            <w:r>
              <w:t>Structured evidence supplied by the challenge: logs, measurements, transactions, telemetry, records, or encoded data.</w:t>
            </w:r>
          </w:p>
        </w:tc>
      </w:tr>
      <w:tr>
        <w:tc>
          <w:tcPr>
            <w:tcW w:type="dxa" w:w="4968"/>
          </w:tcPr>
          <w:p>
            <w:r>
              <w:t>Output</w:t>
            </w:r>
          </w:p>
        </w:tc>
        <w:tc>
          <w:tcPr>
            <w:tcW w:type="dxa" w:w="4968"/>
          </w:tcPr>
          <w:p>
            <w:r>
              <w:t>Print the required reconstructed event, identifier, score, path, anomaly, or verdict exactly as specified by the challenge author.</w:t>
            </w:r>
          </w:p>
        </w:tc>
      </w:tr>
      <w:tr>
        <w:tc>
          <w:tcPr>
            <w:tcW w:type="dxa" w:w="4968"/>
          </w:tcPr>
          <w:p>
            <w:r>
              <w:t>Constraints</w:t>
            </w:r>
          </w:p>
        </w:tc>
        <w:tc>
          <w:tcPr>
            <w:tcW w:type="dxa" w:w="4968"/>
          </w:tcPr>
          <w:p>
            <w:r>
              <w:t>Use deterministic processing. Preserve input order where timestamps tie. Do not assume an offender from an account name alone.</w:t>
            </w:r>
          </w:p>
        </w:tc>
      </w:tr>
      <w:tr>
        <w:tc>
          <w:tcPr>
            <w:tcW w:type="dxa" w:w="4968"/>
          </w:tcPr>
          <w:p>
            <w:r>
              <w:t>Flag</w:t>
            </w:r>
          </w:p>
        </w:tc>
        <w:tc>
          <w:tcPr>
            <w:tcW w:type="dxa" w:w="4968"/>
          </w:tcPr>
          <w:p>
            <w:r>
              <w:t>FLAG{CASE_80_&lt;COMPUTED_RESULT&gt;}</w:t>
            </w:r>
          </w:p>
        </w:tc>
      </w:tr>
      <w:tr>
        <w:tc>
          <w:tcPr>
            <w:tcW w:type="dxa" w:w="4968"/>
          </w:tcPr>
          <w:p>
            <w:r>
              <w:t>Points</w:t>
            </w:r>
          </w:p>
        </w:tc>
        <w:tc>
          <w:tcPr>
            <w:tcW w:type="dxa" w:w="4968"/>
          </w:tcPr>
          <w:p>
            <w:r>
              <w:t>200</w:t>
            </w:r>
          </w:p>
        </w:tc>
      </w:tr>
    </w:tbl>
    <w:p>
      <w:r>
        <w:t>Challenge Design Note: The final dataset should contain enough evidence to produce a unique deterministic result. The narrative establishes the crime context; the supplied data determines the answer.</w:t>
      </w:r>
    </w:p>
    <w:p>
      <w:r>
        <w:br w:type="page"/>
      </w:r>
    </w:p>
    <w:p>
      <w:pPr>
        <w:pStyle w:val="Heading1"/>
      </w:pPr>
      <w:r>
        <w:t>Master Case Index</w:t>
      </w:r>
    </w:p>
    <w:p>
      <w:r>
        <w:rPr>
          <w:b/>
          <w:sz w:val="24"/>
        </w:rPr>
        <w:t>PHASE I — THE FIRST BREAK-IN</w:t>
        <w:br/>
      </w:r>
      <w:r>
        <w:rPr>
          <w:sz w:val="21"/>
        </w:rPr>
        <w:t>The archive begins with crimes that leave digital footprints: servers, credentials, packets, backups and privileged sessions. The investigators recover the first set of evidence tokens. Nothing yet proves a single offender, but the recovered artifacts establish the investigation's baseline.</w:t>
      </w:r>
    </w:p>
    <w:p>
      <w:pPr>
        <w:pStyle w:val="Heading2"/>
      </w:pPr>
      <w:r>
        <w:t>Cybersecurity &amp; Digital Forensics</w:t>
      </w:r>
    </w:p>
    <w:p>
      <w:r>
        <w:t>01. The Dead Server</w:t>
      </w:r>
    </w:p>
    <w:p>
      <w:r>
        <w:t>02. Midnight Credential</w:t>
      </w:r>
    </w:p>
    <w:p>
      <w:r>
        <w:t>03. The Ransom Note</w:t>
      </w:r>
    </w:p>
    <w:p>
      <w:r>
        <w:t>04. The Silent Insider</w:t>
      </w:r>
    </w:p>
    <w:p>
      <w:r>
        <w:t>05. Packet 404</w:t>
      </w:r>
    </w:p>
    <w:p>
      <w:r>
        <w:t>06. The Deleted Evidence</w:t>
      </w:r>
    </w:p>
    <w:p>
      <w:r>
        <w:t>07. The False Admin</w:t>
      </w:r>
    </w:p>
    <w:p>
      <w:r>
        <w:t>08. The USB Exchange</w:t>
      </w:r>
    </w:p>
    <w:p>
      <w:r>
        <w:t>09. The Phantom DNS</w:t>
      </w:r>
    </w:p>
    <w:p>
      <w:r>
        <w:t>10. The Broken Backup</w:t>
      </w:r>
    </w:p>
    <w:p>
      <w:r>
        <w:t>11. The Insider Email</w:t>
      </w:r>
    </w:p>
    <w:p>
      <w:r>
        <w:t>12. The Hidden Archive</w:t>
      </w:r>
    </w:p>
    <w:p>
      <w:r>
        <w:rPr>
          <w:b/>
          <w:sz w:val="24"/>
        </w:rPr>
        <w:t>PHASE II — WHEN THE MACHINES STARTED LYING</w:t>
        <w:br/>
      </w:r>
      <w:r>
        <w:rPr>
          <w:sz w:val="21"/>
        </w:rPr>
        <w:t>The next files move into AI and machine learning. Predictions, models, labels and confidence scores become crime-scene evidence. The investigators learn an important lesson: a machine can produce a convincing answer and still be wrong. The evidence tokens now begin to carry technical fingerprints.</w:t>
      </w:r>
    </w:p>
    <w:p>
      <w:pPr>
        <w:pStyle w:val="Heading2"/>
      </w:pPr>
      <w:r>
        <w:t>AI / Machine Learning</w:t>
      </w:r>
    </w:p>
    <w:p>
      <w:r>
        <w:t>13. The Forged Diagnosis</w:t>
      </w:r>
    </w:p>
    <w:p>
      <w:r>
        <w:t>14. The Poisoned Dataset</w:t>
      </w:r>
    </w:p>
    <w:p>
      <w:r>
        <w:t>15. The Biased Witness</w:t>
      </w:r>
    </w:p>
    <w:p>
      <w:r>
        <w:t>16. The Deepfake Alibi</w:t>
      </w:r>
    </w:p>
    <w:p>
      <w:r>
        <w:t>17. The Missing Model</w:t>
      </w:r>
    </w:p>
    <w:p>
      <w:r>
        <w:t>18. The Adversarial Portrait</w:t>
      </w:r>
    </w:p>
    <w:p>
      <w:r>
        <w:t>19. The Confidence Trap</w:t>
      </w:r>
    </w:p>
    <w:p>
      <w:r>
        <w:t>20. The Drifted Factory</w:t>
      </w:r>
    </w:p>
    <w:p>
      <w:r>
        <w:t>21. The Missing Features</w:t>
      </w:r>
    </w:p>
    <w:p>
      <w:r>
        <w:t>22. The Model Audit</w:t>
      </w:r>
    </w:p>
    <w:p>
      <w:r>
        <w:rPr>
          <w:b/>
          <w:sz w:val="24"/>
        </w:rPr>
        <w:t>PHASE III — NUMBERS DON'T FORGET</w:t>
        <w:br/>
      </w:r>
      <w:r>
        <w:rPr>
          <w:sz w:val="21"/>
        </w:rPr>
        <w:t>The investigation turns to datasets, distributions, correlations and time-series records. Seemingly harmless anomalies reveal where information was inserted, removed or distorted. The cases remain independent, but their evidence tokens now share a common structure.</w:t>
      </w:r>
    </w:p>
    <w:p>
      <w:pPr>
        <w:pStyle w:val="Heading2"/>
      </w:pPr>
      <w:r>
        <w:t>Data Science</w:t>
      </w:r>
    </w:p>
    <w:p>
      <w:r>
        <w:t>23. The Fraudulent Ledger</w:t>
      </w:r>
    </w:p>
    <w:p>
      <w:r>
        <w:t>24. The Vanishing Shipment</w:t>
      </w:r>
    </w:p>
    <w:p>
      <w:r>
        <w:t>25. The Missing Sensor Day</w:t>
      </w:r>
    </w:p>
    <w:p>
      <w:r>
        <w:t>26. The Corrupt Survey</w:t>
      </w:r>
    </w:p>
    <w:p>
      <w:r>
        <w:t>27. The Stockroom Pattern</w:t>
      </w:r>
    </w:p>
    <w:p>
      <w:r>
        <w:t>28. The False Correlation</w:t>
      </w:r>
    </w:p>
    <w:p>
      <w:r>
        <w:t>29. The Missing Cluster</w:t>
      </w:r>
    </w:p>
    <w:p>
      <w:r>
        <w:t>30. The Last Five Minutes</w:t>
      </w:r>
    </w:p>
    <w:p>
      <w:r>
        <w:rPr>
          <w:b/>
          <w:sz w:val="24"/>
        </w:rPr>
        <w:t>PHASE IV — THE MACHINES BETWEEN THE LINES</w:t>
        <w:br/>
      </w:r>
      <w:r>
        <w:rPr>
          <w:sz w:val="21"/>
        </w:rPr>
        <w:t>Embedded controllers and electronic traces reveal physical-world evidence. GPIO transitions, voltage readings, serial data and controller states show how digital events reached real hardware. The investigation expands from screens and databases into the physical world.</w:t>
      </w:r>
    </w:p>
    <w:p>
      <w:pPr>
        <w:pStyle w:val="Heading2"/>
      </w:pPr>
      <w:r>
        <w:t>ECE / Embedded Systems</w:t>
      </w:r>
    </w:p>
    <w:p>
      <w:r>
        <w:t>31. The Burnt Controller</w:t>
      </w:r>
    </w:p>
    <w:p>
      <w:r>
        <w:t>32. The Oscillator Crime</w:t>
      </w:r>
    </w:p>
    <w:p>
      <w:r>
        <w:t>33. The Fake Sensor</w:t>
      </w:r>
    </w:p>
    <w:p>
      <w:r>
        <w:t>34. The PCB Switch</w:t>
      </w:r>
    </w:p>
    <w:p>
      <w:r>
        <w:t>35. The Voltage Drop</w:t>
      </w:r>
    </w:p>
    <w:p>
      <w:r>
        <w:t>36. The Hidden Interrupt</w:t>
      </w:r>
    </w:p>
    <w:p>
      <w:r>
        <w:t>37. The UART Secret</w:t>
      </w:r>
    </w:p>
    <w:p>
      <w:r>
        <w:t>38. The Failing Prototype</w:t>
      </w:r>
    </w:p>
    <w:p>
      <w:r>
        <w:rPr>
          <w:b/>
          <w:sz w:val="24"/>
        </w:rPr>
        <w:t>PHASE V — THE NETWORK OF THINGS</w:t>
        <w:br/>
      </w:r>
      <w:r>
        <w:rPr>
          <w:sz w:val="21"/>
        </w:rPr>
        <w:t>Connected devices become witnesses. Smart locks, industrial sensors, gateways and sensor swarms provide distributed evidence. The investigators correlate device identity, timing and behavior, discovering that an event recorded by one system may explain an anomaly recorded by another.</w:t>
      </w:r>
    </w:p>
    <w:p>
      <w:pPr>
        <w:pStyle w:val="Heading2"/>
      </w:pPr>
      <w:r>
        <w:t>IoT</w:t>
      </w:r>
    </w:p>
    <w:p>
      <w:r>
        <w:t>39. The Smart Home Break-In</w:t>
      </w:r>
    </w:p>
    <w:p>
      <w:r>
        <w:t>40. The Water Plant Override</w:t>
      </w:r>
    </w:p>
    <w:p>
      <w:r>
        <w:t>41. The Cold-Chain Theft</w:t>
      </w:r>
    </w:p>
    <w:p>
      <w:r>
        <w:t>42. The Ghost Device</w:t>
      </w:r>
    </w:p>
    <w:p>
      <w:r>
        <w:t>43. The Factory Beacon</w:t>
      </w:r>
    </w:p>
    <w:p>
      <w:r>
        <w:t>44. The Smart Lock Replay</w:t>
      </w:r>
    </w:p>
    <w:p>
      <w:r>
        <w:t>45. The Drone Gateway</w:t>
      </w:r>
    </w:p>
    <w:p>
      <w:r>
        <w:t>46. The Sensor Swarm</w:t>
      </w:r>
    </w:p>
    <w:p>
      <w:r>
        <w:rPr>
          <w:b/>
          <w:sz w:val="24"/>
        </w:rPr>
        <w:t>PHASE VI — THE LEDGER NEVER FORGETS</w:t>
        <w:br/>
      </w:r>
      <w:r>
        <w:rPr>
          <w:sz w:val="21"/>
        </w:rPr>
        <w:t>The blockchain cases introduce immutable-looking records, transaction graphs, smart contracts and Merkle proofs. The investigators use them to verify integrity rather than blindly trust a ledger. Another layer of the hidden connection emerges from the evidence tokens.</w:t>
      </w:r>
    </w:p>
    <w:p>
      <w:pPr>
        <w:pStyle w:val="Heading2"/>
      </w:pPr>
      <w:r>
        <w:t>Blockchain</w:t>
      </w:r>
    </w:p>
    <w:p>
      <w:r>
        <w:t>47. The Ghost Transfer</w:t>
      </w:r>
    </w:p>
    <w:p>
      <w:r>
        <w:t>48. The Double-Spend Window</w:t>
      </w:r>
    </w:p>
    <w:p>
      <w:r>
        <w:t>49. The Broken Smart Contract</w:t>
      </w:r>
    </w:p>
    <w:p>
      <w:r>
        <w:t>50. The Lost Private Key</w:t>
      </w:r>
    </w:p>
    <w:p>
      <w:r>
        <w:t>51. The Fake Block</w:t>
      </w:r>
    </w:p>
    <w:p>
      <w:r>
        <w:t>52. The DAO Vote</w:t>
      </w:r>
    </w:p>
    <w:p>
      <w:r>
        <w:t>53. The Token Laundering Trail</w:t>
      </w:r>
    </w:p>
    <w:p>
      <w:r>
        <w:t>54. The Merkle Witness</w:t>
      </w:r>
    </w:p>
    <w:p>
      <w:r>
        <w:rPr>
          <w:b/>
          <w:sz w:val="24"/>
        </w:rPr>
        <w:t>PHASE VII — CRIME IN MOTION</w:t>
        <w:br/>
      </w:r>
      <w:r>
        <w:rPr>
          <w:sz w:val="21"/>
        </w:rPr>
        <w:t>Robots turn the investigation into a problem of movement and control. Paths, state machines, trajectories and command priorities reveal how software decisions become physical actions. The recovered tokens now describe not only what happened, but where and when it happened.</w:t>
      </w:r>
    </w:p>
    <w:p>
      <w:pPr>
        <w:pStyle w:val="Heading2"/>
      </w:pPr>
      <w:r>
        <w:t>Robotics</w:t>
      </w:r>
    </w:p>
    <w:p>
      <w:r>
        <w:t>55. Robot 17</w:t>
      </w:r>
    </w:p>
    <w:p>
      <w:r>
        <w:t>56. The Surgical Arm</w:t>
      </w:r>
    </w:p>
    <w:p>
      <w:r>
        <w:t>57. The Assembly Sabotage</w:t>
      </w:r>
    </w:p>
    <w:p>
      <w:r>
        <w:t>58. The Swarm Collision</w:t>
      </w:r>
    </w:p>
    <w:p>
      <w:r>
        <w:t>59. The Gripper Incident</w:t>
      </w:r>
    </w:p>
    <w:p>
      <w:r>
        <w:t>60. The Navigation Loop</w:t>
      </w:r>
    </w:p>
    <w:p>
      <w:r>
        <w:t>61. The Hidden Controller</w:t>
      </w:r>
    </w:p>
    <w:p>
      <w:r>
        <w:rPr>
          <w:b/>
          <w:sz w:val="24"/>
        </w:rPr>
        <w:t>PHASE VIII — ABOVE THE GROUND</w:t>
        <w:br/>
      </w:r>
      <w:r>
        <w:rPr>
          <w:sz w:val="21"/>
        </w:rPr>
        <w:t>Aerospace telemetry introduces another scale: aircraft, satellites, navigation systems and flight recorders. The investigators reconstruct missing intervals and separate genuine signals from injected ones. The evidence chain now spans laboratories, factories, networks and the sky.</w:t>
      </w:r>
    </w:p>
    <w:p>
      <w:pPr>
        <w:pStyle w:val="Heading2"/>
      </w:pPr>
      <w:r>
        <w:t>Aerospace</w:t>
      </w:r>
    </w:p>
    <w:p>
      <w:r>
        <w:t>62. The Satellite That Lied</w:t>
      </w:r>
    </w:p>
    <w:p>
      <w:r>
        <w:t>63. The Flight Recorder Gap</w:t>
      </w:r>
    </w:p>
    <w:p>
      <w:r>
        <w:t>64. The Rocket Valve</w:t>
      </w:r>
    </w:p>
    <w:p>
      <w:r>
        <w:t>65. The Navigation Drift</w:t>
      </w:r>
    </w:p>
    <w:p>
      <w:r>
        <w:t>66. The Radar Shadow</w:t>
      </w:r>
    </w:p>
    <w:p>
      <w:r>
        <w:t>67. The Docking Failure</w:t>
      </w:r>
    </w:p>
    <w:p>
      <w:r>
        <w:t>68. The Black Box Cipher</w:t>
      </w:r>
    </w:p>
    <w:p>
      <w:r>
        <w:rPr>
          <w:b/>
          <w:sz w:val="24"/>
        </w:rPr>
        <w:t>PHASE IX — THE SMALLEST TRACE</w:t>
        <w:br/>
      </w:r>
      <w:r>
        <w:rPr>
          <w:sz w:val="21"/>
        </w:rPr>
        <w:t>The final specialist cases examine nanoscale research, fabrication parameters, sensor noise and missing samples. The smallest anomalies become the final independent evidence fragments needed before the cross-domain reconstruction.</w:t>
      </w:r>
    </w:p>
    <w:p>
      <w:pPr>
        <w:pStyle w:val="Heading2"/>
      </w:pPr>
      <w:r>
        <w:t>Nanotechnology</w:t>
      </w:r>
    </w:p>
    <w:p>
      <w:r>
        <w:t>69. Nanoparticle 47</w:t>
      </w:r>
    </w:p>
    <w:p>
      <w:r>
        <w:t>70. The Nano Sensor</w:t>
      </w:r>
    </w:p>
    <w:p>
      <w:r>
        <w:t>71. The Fabricated Experiment</w:t>
      </w:r>
    </w:p>
    <w:p>
      <w:r>
        <w:t>72. The Clean-Room Intrusion</w:t>
      </w:r>
    </w:p>
    <w:p>
      <w:r>
        <w:t>73. The Missing Sample</w:t>
      </w:r>
    </w:p>
    <w:p>
      <w:r>
        <w:rPr>
          <w:b/>
          <w:sz w:val="24"/>
        </w:rPr>
        <w:t>FINAL PHASE — THE PIECES MEET</w:t>
        <w:br/>
      </w:r>
      <w:r>
        <w:rPr>
          <w:sz w:val="21"/>
        </w:rPr>
        <w:t>The investigation reaches its final seven cases. Here the domains are deliberately combined. The investigators must correlate cyber events with IoT telemetry, robotics, blockchain records, aerospace data and scientific research. These cases do not reveal a predetermined culprit; they test whether the evidence can survive cross-domain verification.</w:t>
      </w:r>
    </w:p>
    <w:p>
      <w:pPr>
        <w:pStyle w:val="Heading2"/>
      </w:pPr>
      <w:r>
        <w:t>Cross-Domain Grand Crimes</w:t>
      </w:r>
    </w:p>
    <w:p>
      <w:r>
        <w:t>74. The Autonomous Heist</w:t>
      </w:r>
    </w:p>
    <w:p>
      <w:r>
        <w:t>75. The Blockchain Black Box</w:t>
      </w:r>
    </w:p>
    <w:p>
      <w:r>
        <w:t>76. The Drone Data Theft</w:t>
      </w:r>
    </w:p>
    <w:p>
      <w:r>
        <w:t>77. The Smart Factory Sabotage</w:t>
      </w:r>
    </w:p>
    <w:p>
      <w:r>
        <w:t>78. The Satellite Supply Chain</w:t>
      </w:r>
    </w:p>
    <w:p>
      <w:r>
        <w:t>79. The Nano Lab Ransomware</w:t>
      </w:r>
    </w:p>
    <w:p>
      <w:r>
        <w:t>80. THE FINAL CONVERGENCE</w:t>
      </w:r>
    </w:p>
    <w:p>
      <w:pPr>
        <w:pStyle w:val="Heading1"/>
      </w:pPr>
      <w:r>
        <w:t>Organizer Notes</w:t>
      </w:r>
    </w:p>
    <w:p>
      <w:r>
        <w:t>These are challenge-ready case narratives and technical specifications. For a live CTF, the organizer should attach a deterministic input dataset, expected output definition, validator, and hidden flag-generation rule to each case. The stories intentionally avoid declaring a culprit in advance.</w:t>
      </w:r>
    </w:p>
    <w:p>
      <w:r>
        <w:br w:type="page"/>
      </w:r>
    </w:p>
    <w:p>
      <w:pPr>
        <w:pStyle w:val="Heading1"/>
      </w:pPr>
      <w:r>
        <w:t>THE ENDING — THE EIGHTIETH PIECE</w:t>
      </w:r>
    </w:p>
    <w:p>
      <w:r>
        <w:t>The final case is not another isolated crime. It is the lock that was built for the evidence recovered from the previous seventy-nine investigations.</w:t>
      </w:r>
    </w:p>
    <w:p>
      <w:r>
        <w:t>Each case has produced one independently computed evidence token. The investigators place the tokens into a master evidence graph. Cybersecurity events connect to device identities. Device identities connect to physical actions. Physical actions connect to telemetry. Telemetry connects to data anomalies. Data anomalies connect to AI model versions. Blockchain records verify some transitions, while robotics, aerospace and nanotechnology records establish the physical consequences.</w:t>
      </w:r>
    </w:p>
    <w:p>
      <w:r>
        <w:t>The graph is not allowed to invent connections. Every edge must be supported by an actual case result. Conflicts are preserved rather than silently removed. Where two systems disagree, the investigators record the contradiction and determine which evidence is independently verifiable.</w:t>
      </w:r>
    </w:p>
    <w:p>
      <w:r>
        <w:t>At the center of the graph they discover the true purpose of the eighty cases: they were never meant to be solved as eighty unrelated puzzles. They were designed as eighty independent measurements of one larger information trail.</w:t>
      </w:r>
    </w:p>
    <w:p>
      <w:r>
        <w:t>The final reconstruction identifies the sequence in which information moved across domains. It also identifies which observations are proven, which remain uncertain, and which earlier assumptions were false leads.</w:t>
      </w:r>
    </w:p>
    <w:p>
      <w:r>
        <w:t>The investigation deliberately ends without a forced confession. The evidence does not need a convenient villain. It provides something stronger: a reproducible technical reconstruction.</w:t>
      </w:r>
    </w:p>
    <w:p>
      <w:pPr>
        <w:jc w:val="center"/>
      </w:pPr>
      <w:r>
        <w:rPr>
          <w:b/>
        </w:rPr>
        <w:t>FINAL PRINCIPLE — THE CRIME IS SOLVED WHEN ANOTHER INVESTIGATOR CAN REPEAT THE ANALYSIS AND REACH THE SAME EVIDENCE-BASED CONCLUSION.</w:t>
      </w:r>
    </w:p>
    <w:p>
      <w:r>
        <w:t>Once the final evidence graph is validated, the encrypted archive releases its last message:</w:t>
      </w:r>
    </w:p>
    <w:p>
      <w:r>
        <w:t>“You looked for one criminal. The evidence was asking a different question. Not who touched every system — but how every system became part of the same chain.”</w:t>
      </w:r>
    </w:p>
    <w:p>
      <w:r>
        <w:t>The screen displays the final status: EVIDENCE CHAIN VERIFIED.</w:t>
      </w:r>
    </w:p>
    <w:p>
      <w:r>
        <w:t>The archive closes. The eighty case files remain available for independent review. The investigation is complete, not because every uncertainty disappeared, but because every conclusion is now separated from every assumption.</w:t>
      </w:r>
    </w:p>
    <w:p>
      <w:pPr>
        <w:jc w:val="center"/>
      </w:pPr>
      <w:r>
        <w:rPr>
          <w:b/>
        </w:rPr>
        <w:t>END OF THE 80-CASE INVESTIGATION.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